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1A56DB"/>
          <w:sz w:val="84"/>
        </w:rPr>
        <w:t>ChronosDB</w:t>
      </w:r>
    </w:p>
    <w:p>
      <w:pPr>
        <w:jc w:val="center"/>
      </w:pPr>
      <w:r>
        <w:rPr>
          <w:rFonts w:ascii="Calibri" w:hAnsi="Calibri"/>
          <w:color w:val="4B5563"/>
          <w:sz w:val="40"/>
        </w:rPr>
        <w:t>Complete System Technical Documentation</w:t>
      </w:r>
    </w:p>
    <w:p/>
    <w:p>
      <w:pPr>
        <w:jc w:val="center"/>
      </w:pPr>
      <w:r>
        <w:rPr>
          <w:color w:val="1A56DB"/>
          <w:sz w:val="28"/>
        </w:rPr>
        <w:t>━━━━━━━━━━━━━━━━━━━━━━━━━━━━━━━━━━━━━━━━</w:t>
      </w:r>
    </w:p>
    <w:p/>
    <w:p>
      <w:pPr>
        <w:jc w:val="center"/>
      </w:pPr>
      <w:r>
        <w:rPr>
          <w:rFonts w:ascii="Calibri" w:hAnsi="Calibri"/>
          <w:color w:val="6B7280"/>
          <w:sz w:val="24"/>
        </w:rPr>
        <w:t>Storage  •  Buffer Pool  •  Parser  •  Execution Engine  •  Recovery</w:t>
        <w:br/>
        <w:t>Time Travel  •  Network  •  RBAC  •  AI Layer  •  Concurrency</w:t>
      </w:r>
    </w:p>
    <w:p/>
    <w:p/>
    <w:p/>
    <w:p/>
    <w:p>
      <w:pPr>
        <w:jc w:val="center"/>
      </w:pPr>
      <w:r>
        <w:rPr>
          <w:color w:val="6B7280"/>
          <w:sz w:val="22"/>
        </w:rPr>
        <w:t>Version 1.0  •  February 2026</w:t>
      </w:r>
    </w:p>
    <w:p>
      <w:pPr>
        <w:jc w:val="center"/>
      </w:pPr>
      <w:r>
        <w:rPr>
          <w:color w:val="6B7280"/>
          <w:sz w:val="22"/>
        </w:rPr>
        <w:t>C++20  •  CMake + Ninja  •  Windows / Linux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60"/>
        <w:ind w:left="567"/>
      </w:pPr>
      <w:r>
        <w:rPr>
          <w:rFonts w:ascii="Calibri" w:hAnsi="Calibri"/>
          <w:b/>
          <w:color w:val="1A56DB"/>
          <w:sz w:val="22"/>
        </w:rPr>
        <w:t xml:space="preserve">1.  </w:t>
      </w:r>
      <w:r>
        <w:rPr>
          <w:rFonts w:ascii="Calibri" w:hAnsi="Calibri"/>
          <w:color w:val="1F2937"/>
          <w:sz w:val="22"/>
        </w:rPr>
        <w:t>Project Overview</w:t>
      </w:r>
    </w:p>
    <w:p>
      <w:pPr>
        <w:spacing w:after="60"/>
        <w:ind w:left="567"/>
      </w:pPr>
      <w:r>
        <w:rPr>
          <w:rFonts w:ascii="Calibri" w:hAnsi="Calibri"/>
          <w:b/>
          <w:color w:val="1A56DB"/>
          <w:sz w:val="22"/>
        </w:rPr>
        <w:t xml:space="preserve">2.  </w:t>
      </w:r>
      <w:r>
        <w:rPr>
          <w:rFonts w:ascii="Calibri" w:hAnsi="Calibri"/>
          <w:color w:val="1F2937"/>
          <w:sz w:val="22"/>
        </w:rPr>
        <w:t>System Architecture</w:t>
      </w:r>
    </w:p>
    <w:p>
      <w:pPr>
        <w:spacing w:after="60"/>
        <w:ind w:left="567"/>
      </w:pPr>
      <w:r>
        <w:rPr>
          <w:rFonts w:ascii="Calibri" w:hAnsi="Calibri"/>
          <w:b/>
          <w:color w:val="1A56DB"/>
          <w:sz w:val="22"/>
        </w:rPr>
        <w:t xml:space="preserve">3.  </w:t>
      </w:r>
      <w:r>
        <w:rPr>
          <w:rFonts w:ascii="Calibri" w:hAnsi="Calibri"/>
          <w:color w:val="1F2937"/>
          <w:sz w:val="22"/>
        </w:rPr>
        <w:t>Storage Layer</w:t>
      </w:r>
    </w:p>
    <w:p>
      <w:pPr>
        <w:spacing w:after="60"/>
        <w:ind w:left="567"/>
      </w:pPr>
      <w:r>
        <w:rPr>
          <w:rFonts w:ascii="Calibri" w:hAnsi="Calibri"/>
          <w:b/>
          <w:color w:val="1A56DB"/>
          <w:sz w:val="22"/>
        </w:rPr>
        <w:t xml:space="preserve">4.  </w:t>
      </w:r>
      <w:r>
        <w:rPr>
          <w:rFonts w:ascii="Calibri" w:hAnsi="Calibri"/>
          <w:color w:val="1F2937"/>
          <w:sz w:val="22"/>
        </w:rPr>
        <w:t>Buffer Pool Management</w:t>
      </w:r>
    </w:p>
    <w:p>
      <w:pPr>
        <w:spacing w:after="60"/>
        <w:ind w:left="567"/>
      </w:pPr>
      <w:r>
        <w:rPr>
          <w:rFonts w:ascii="Calibri" w:hAnsi="Calibri"/>
          <w:b/>
          <w:color w:val="1A56DB"/>
          <w:sz w:val="22"/>
        </w:rPr>
        <w:t xml:space="preserve">5.  </w:t>
      </w:r>
      <w:r>
        <w:rPr>
          <w:rFonts w:ascii="Calibri" w:hAnsi="Calibri"/>
          <w:color w:val="1F2937"/>
          <w:sz w:val="22"/>
        </w:rPr>
        <w:t>Catalog &amp; Metadata</w:t>
      </w:r>
    </w:p>
    <w:p>
      <w:pPr>
        <w:spacing w:after="60"/>
        <w:ind w:left="567"/>
      </w:pPr>
      <w:r>
        <w:rPr>
          <w:rFonts w:ascii="Calibri" w:hAnsi="Calibri"/>
          <w:b/>
          <w:color w:val="1A56DB"/>
          <w:sz w:val="22"/>
        </w:rPr>
        <w:t xml:space="preserve">6.  </w:t>
      </w:r>
      <w:r>
        <w:rPr>
          <w:rFonts w:ascii="Calibri" w:hAnsi="Calibri"/>
          <w:color w:val="1F2937"/>
          <w:sz w:val="22"/>
        </w:rPr>
        <w:t>Parser &amp; Lexer</w:t>
      </w:r>
    </w:p>
    <w:p>
      <w:pPr>
        <w:spacing w:after="60"/>
        <w:ind w:left="567"/>
      </w:pPr>
      <w:r>
        <w:rPr>
          <w:rFonts w:ascii="Calibri" w:hAnsi="Calibri"/>
          <w:b/>
          <w:color w:val="1A56DB"/>
          <w:sz w:val="22"/>
        </w:rPr>
        <w:t xml:space="preserve">7.  </w:t>
      </w:r>
      <w:r>
        <w:rPr>
          <w:rFonts w:ascii="Calibri" w:hAnsi="Calibri"/>
          <w:color w:val="1F2937"/>
          <w:sz w:val="22"/>
        </w:rPr>
        <w:t>Execution Engine</w:t>
      </w:r>
    </w:p>
    <w:p>
      <w:pPr>
        <w:spacing w:after="60"/>
        <w:ind w:left="567"/>
      </w:pPr>
      <w:r>
        <w:rPr>
          <w:rFonts w:ascii="Calibri" w:hAnsi="Calibri"/>
          <w:b/>
          <w:color w:val="1A56DB"/>
          <w:sz w:val="22"/>
        </w:rPr>
        <w:t xml:space="preserve">8.  </w:t>
      </w:r>
      <w:r>
        <w:rPr>
          <w:rFonts w:ascii="Calibri" w:hAnsi="Calibri"/>
          <w:color w:val="1F2937"/>
          <w:sz w:val="22"/>
        </w:rPr>
        <w:t>Concurrency Control</w:t>
      </w:r>
    </w:p>
    <w:p>
      <w:pPr>
        <w:spacing w:after="60"/>
        <w:ind w:left="567"/>
      </w:pPr>
      <w:r>
        <w:rPr>
          <w:rFonts w:ascii="Calibri" w:hAnsi="Calibri"/>
          <w:b/>
          <w:color w:val="1A56DB"/>
          <w:sz w:val="22"/>
        </w:rPr>
        <w:t xml:space="preserve">9.  </w:t>
      </w:r>
      <w:r>
        <w:rPr>
          <w:rFonts w:ascii="Calibri" w:hAnsi="Calibri"/>
          <w:color w:val="1F2937"/>
          <w:sz w:val="22"/>
        </w:rPr>
        <w:t>Recovery &amp; Write-Ahead Logging</w:t>
      </w:r>
    </w:p>
    <w:p>
      <w:pPr>
        <w:spacing w:after="60"/>
        <w:ind w:left="567"/>
      </w:pPr>
      <w:r>
        <w:rPr>
          <w:rFonts w:ascii="Calibri" w:hAnsi="Calibri"/>
          <w:b/>
          <w:color w:val="1A56DB"/>
          <w:sz w:val="22"/>
        </w:rPr>
        <w:t xml:space="preserve">10.  </w:t>
      </w:r>
      <w:r>
        <w:rPr>
          <w:rFonts w:ascii="Calibri" w:hAnsi="Calibri"/>
          <w:color w:val="1F2937"/>
          <w:sz w:val="22"/>
        </w:rPr>
        <w:t>Time Travel Engine</w:t>
      </w:r>
    </w:p>
    <w:p>
      <w:pPr>
        <w:spacing w:after="60"/>
        <w:ind w:left="567"/>
      </w:pPr>
      <w:r>
        <w:rPr>
          <w:rFonts w:ascii="Calibri" w:hAnsi="Calibri"/>
          <w:b/>
          <w:color w:val="1A56DB"/>
          <w:sz w:val="22"/>
        </w:rPr>
        <w:t xml:space="preserve">11.  </w:t>
      </w:r>
      <w:r>
        <w:rPr>
          <w:rFonts w:ascii="Calibri" w:hAnsi="Calibri"/>
          <w:color w:val="1F2937"/>
          <w:sz w:val="22"/>
        </w:rPr>
        <w:t>Network Layer</w:t>
      </w:r>
    </w:p>
    <w:p>
      <w:pPr>
        <w:spacing w:after="60"/>
        <w:ind w:left="567"/>
      </w:pPr>
      <w:r>
        <w:rPr>
          <w:rFonts w:ascii="Calibri" w:hAnsi="Calibri"/>
          <w:b/>
          <w:color w:val="1A56DB"/>
          <w:sz w:val="22"/>
        </w:rPr>
        <w:t xml:space="preserve">12.  </w:t>
      </w:r>
      <w:r>
        <w:rPr>
          <w:rFonts w:ascii="Calibri" w:hAnsi="Calibri"/>
          <w:color w:val="1F2937"/>
          <w:sz w:val="22"/>
        </w:rPr>
        <w:t>Authentication &amp; RBAC</w:t>
      </w:r>
    </w:p>
    <w:p>
      <w:pPr>
        <w:spacing w:after="60"/>
        <w:ind w:left="567"/>
      </w:pPr>
      <w:r>
        <w:rPr>
          <w:rFonts w:ascii="Calibri" w:hAnsi="Calibri"/>
          <w:b/>
          <w:color w:val="1A56DB"/>
          <w:sz w:val="22"/>
        </w:rPr>
        <w:t xml:space="preserve">13.  </w:t>
      </w:r>
      <w:r>
        <w:rPr>
          <w:rFonts w:ascii="Calibri" w:hAnsi="Calibri"/>
          <w:color w:val="1F2937"/>
          <w:sz w:val="22"/>
        </w:rPr>
        <w:t>AI Layer — Self-Learning Execution Engine</w:t>
      </w:r>
    </w:p>
    <w:p>
      <w:pPr>
        <w:spacing w:after="60"/>
        <w:ind w:left="567"/>
      </w:pPr>
      <w:r>
        <w:rPr>
          <w:rFonts w:ascii="Calibri" w:hAnsi="Calibri"/>
          <w:b/>
          <w:color w:val="1A56DB"/>
          <w:sz w:val="22"/>
        </w:rPr>
        <w:t xml:space="preserve">14.  </w:t>
      </w:r>
      <w:r>
        <w:rPr>
          <w:rFonts w:ascii="Calibri" w:hAnsi="Calibri"/>
          <w:color w:val="1F2937"/>
          <w:sz w:val="22"/>
        </w:rPr>
        <w:t>AI Layer — Immune System</w:t>
      </w:r>
    </w:p>
    <w:p>
      <w:pPr>
        <w:spacing w:after="60"/>
        <w:ind w:left="567"/>
      </w:pPr>
      <w:r>
        <w:rPr>
          <w:rFonts w:ascii="Calibri" w:hAnsi="Calibri"/>
          <w:b/>
          <w:color w:val="1A56DB"/>
          <w:sz w:val="22"/>
        </w:rPr>
        <w:t xml:space="preserve">15.  </w:t>
      </w:r>
      <w:r>
        <w:rPr>
          <w:rFonts w:ascii="Calibri" w:hAnsi="Calibri"/>
          <w:color w:val="1F2937"/>
          <w:sz w:val="22"/>
        </w:rPr>
        <w:t>AI Layer — Temporal Index Manager</w:t>
      </w:r>
    </w:p>
    <w:p>
      <w:pPr>
        <w:spacing w:after="60"/>
        <w:ind w:left="567"/>
      </w:pPr>
      <w:r>
        <w:rPr>
          <w:rFonts w:ascii="Calibri" w:hAnsi="Calibri"/>
          <w:b/>
          <w:color w:val="1A56DB"/>
          <w:sz w:val="22"/>
        </w:rPr>
        <w:t xml:space="preserve">16.  </w:t>
      </w:r>
      <w:r>
        <w:rPr>
          <w:rFonts w:ascii="Calibri" w:hAnsi="Calibri"/>
          <w:color w:val="1F2937"/>
          <w:sz w:val="22"/>
        </w:rPr>
        <w:t>AI Shared Foundation</w:t>
      </w:r>
    </w:p>
    <w:p>
      <w:pPr>
        <w:spacing w:after="60"/>
        <w:ind w:left="567"/>
      </w:pPr>
      <w:r>
        <w:rPr>
          <w:rFonts w:ascii="Calibri" w:hAnsi="Calibri"/>
          <w:b/>
          <w:color w:val="1A56DB"/>
          <w:sz w:val="22"/>
        </w:rPr>
        <w:t xml:space="preserve">17.  </w:t>
      </w:r>
      <w:r>
        <w:rPr>
          <w:rFonts w:ascii="Calibri" w:hAnsi="Calibri"/>
          <w:color w:val="1F2937"/>
          <w:sz w:val="22"/>
        </w:rPr>
        <w:t>Command-Line Interfaces</w:t>
      </w:r>
    </w:p>
    <w:p>
      <w:pPr>
        <w:spacing w:after="60"/>
        <w:ind w:left="567"/>
      </w:pPr>
      <w:r>
        <w:rPr>
          <w:rFonts w:ascii="Calibri" w:hAnsi="Calibri"/>
          <w:b/>
          <w:color w:val="1A56DB"/>
          <w:sz w:val="22"/>
        </w:rPr>
        <w:t xml:space="preserve">18.  </w:t>
      </w:r>
      <w:r>
        <w:rPr>
          <w:rFonts w:ascii="Calibri" w:hAnsi="Calibri"/>
          <w:color w:val="1F2937"/>
          <w:sz w:val="22"/>
        </w:rPr>
        <w:t>SQL Commands Reference</w:t>
      </w:r>
    </w:p>
    <w:p>
      <w:pPr>
        <w:spacing w:after="60"/>
        <w:ind w:left="567"/>
      </w:pPr>
      <w:r>
        <w:rPr>
          <w:rFonts w:ascii="Calibri" w:hAnsi="Calibri"/>
          <w:b/>
          <w:color w:val="1A56DB"/>
          <w:sz w:val="22"/>
        </w:rPr>
        <w:t xml:space="preserve">19.  </w:t>
      </w:r>
      <w:r>
        <w:rPr>
          <w:rFonts w:ascii="Calibri" w:hAnsi="Calibri"/>
          <w:color w:val="1F2937"/>
          <w:sz w:val="22"/>
        </w:rPr>
        <w:t>UML Diagrams</w:t>
      </w:r>
    </w:p>
    <w:p>
      <w:pPr>
        <w:spacing w:after="60"/>
        <w:ind w:left="567"/>
      </w:pPr>
      <w:r>
        <w:rPr>
          <w:rFonts w:ascii="Calibri" w:hAnsi="Calibri"/>
          <w:b/>
          <w:color w:val="1A56DB"/>
          <w:sz w:val="22"/>
        </w:rPr>
        <w:t xml:space="preserve">20.  </w:t>
      </w:r>
      <w:r>
        <w:rPr>
          <w:rFonts w:ascii="Calibri" w:hAnsi="Calibri"/>
          <w:color w:val="1F2937"/>
          <w:sz w:val="22"/>
        </w:rPr>
        <w:t>File Inventory</w:t>
      </w:r>
    </w:p>
    <w:p>
      <w:pPr>
        <w:spacing w:after="60"/>
        <w:ind w:left="567"/>
      </w:pPr>
      <w:r>
        <w:rPr>
          <w:rFonts w:ascii="Calibri" w:hAnsi="Calibri"/>
          <w:b/>
          <w:color w:val="1A56DB"/>
          <w:sz w:val="22"/>
        </w:rPr>
        <w:t xml:space="preserve">21.  </w:t>
      </w:r>
      <w:r>
        <w:rPr>
          <w:rFonts w:ascii="Calibri" w:hAnsi="Calibri"/>
          <w:color w:val="1F2937"/>
          <w:sz w:val="22"/>
        </w:rPr>
        <w:t>Algorithm Reference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60"/>
        <w:ind w:left="567"/>
      </w:pPr>
      <w:r>
        <w:rPr>
          <w:b/>
          <w:color w:val="1A56DB"/>
          <w:sz w:val="22"/>
        </w:rPr>
        <w:t xml:space="preserve">1. </w:t>
      </w:r>
      <w:r>
        <w:rPr>
          <w:rFonts w:ascii="Calibri" w:hAnsi="Calibri"/>
          <w:sz w:val="22"/>
        </w:rPr>
        <w:t>[Project Overview](#1-project-overview)</w:t>
      </w:r>
    </w:p>
    <w:p>
      <w:pPr>
        <w:spacing w:after="60"/>
        <w:ind w:left="567"/>
      </w:pPr>
      <w:r>
        <w:rPr>
          <w:b/>
          <w:color w:val="1A56DB"/>
          <w:sz w:val="22"/>
        </w:rPr>
        <w:t xml:space="preserve">2. </w:t>
      </w:r>
      <w:r>
        <w:rPr>
          <w:rFonts w:ascii="Calibri" w:hAnsi="Calibri"/>
          <w:sz w:val="22"/>
        </w:rPr>
        <w:t>[System Architecture](#2-system-architecture)</w:t>
      </w:r>
    </w:p>
    <w:p>
      <w:pPr>
        <w:spacing w:after="60"/>
        <w:ind w:left="567"/>
      </w:pPr>
      <w:r>
        <w:rPr>
          <w:b/>
          <w:color w:val="1A56DB"/>
          <w:sz w:val="22"/>
        </w:rPr>
        <w:t xml:space="preserve">3. </w:t>
      </w:r>
      <w:r>
        <w:rPr>
          <w:rFonts w:ascii="Calibri" w:hAnsi="Calibri"/>
          <w:sz w:val="22"/>
        </w:rPr>
        <w:t>[Storage Layer](#3-storage-layer)</w:t>
      </w:r>
    </w:p>
    <w:p>
      <w:pPr>
        <w:spacing w:after="60"/>
        <w:ind w:left="567"/>
      </w:pPr>
      <w:r>
        <w:rPr>
          <w:b/>
          <w:color w:val="1A56DB"/>
          <w:sz w:val="22"/>
        </w:rPr>
        <w:t xml:space="preserve">4. </w:t>
      </w:r>
      <w:r>
        <w:rPr>
          <w:rFonts w:ascii="Calibri" w:hAnsi="Calibri"/>
          <w:sz w:val="22"/>
        </w:rPr>
        <w:t>[Buffer Pool Management](#4-buffer-pool-management)</w:t>
      </w:r>
    </w:p>
    <w:p>
      <w:pPr>
        <w:spacing w:after="60"/>
        <w:ind w:left="567"/>
      </w:pPr>
      <w:r>
        <w:rPr>
          <w:b/>
          <w:color w:val="1A56DB"/>
          <w:sz w:val="22"/>
        </w:rPr>
        <w:t xml:space="preserve">5. </w:t>
      </w:r>
      <w:r>
        <w:rPr>
          <w:rFonts w:ascii="Calibri" w:hAnsi="Calibri"/>
          <w:sz w:val="22"/>
        </w:rPr>
        <w:t>[Catalog &amp; Metadata](#5-catalog--metadata)</w:t>
      </w:r>
    </w:p>
    <w:p>
      <w:pPr>
        <w:spacing w:after="60"/>
        <w:ind w:left="567"/>
      </w:pPr>
      <w:r>
        <w:rPr>
          <w:b/>
          <w:color w:val="1A56DB"/>
          <w:sz w:val="22"/>
        </w:rPr>
        <w:t xml:space="preserve">6. </w:t>
      </w:r>
      <w:r>
        <w:rPr>
          <w:rFonts w:ascii="Calibri" w:hAnsi="Calibri"/>
          <w:sz w:val="22"/>
        </w:rPr>
        <w:t>[Parser &amp; Lexer](#6-parser--lexer)</w:t>
      </w:r>
    </w:p>
    <w:p>
      <w:pPr>
        <w:spacing w:after="60"/>
        <w:ind w:left="567"/>
      </w:pPr>
      <w:r>
        <w:rPr>
          <w:b/>
          <w:color w:val="1A56DB"/>
          <w:sz w:val="22"/>
        </w:rPr>
        <w:t xml:space="preserve">7. </w:t>
      </w:r>
      <w:r>
        <w:rPr>
          <w:rFonts w:ascii="Calibri" w:hAnsi="Calibri"/>
          <w:sz w:val="22"/>
        </w:rPr>
        <w:t>[Execution Engine](#7-execution-engine)</w:t>
      </w:r>
    </w:p>
    <w:p>
      <w:pPr>
        <w:spacing w:after="60"/>
        <w:ind w:left="567"/>
      </w:pPr>
      <w:r>
        <w:rPr>
          <w:b/>
          <w:color w:val="1A56DB"/>
          <w:sz w:val="22"/>
        </w:rPr>
        <w:t xml:space="preserve">8. </w:t>
      </w:r>
      <w:r>
        <w:rPr>
          <w:rFonts w:ascii="Calibri" w:hAnsi="Calibri"/>
          <w:sz w:val="22"/>
        </w:rPr>
        <w:t>[Concurrency Control](#8-concurrency-control)</w:t>
      </w:r>
    </w:p>
    <w:p>
      <w:pPr>
        <w:spacing w:after="60"/>
        <w:ind w:left="567"/>
      </w:pPr>
      <w:r>
        <w:rPr>
          <w:b/>
          <w:color w:val="1A56DB"/>
          <w:sz w:val="22"/>
        </w:rPr>
        <w:t xml:space="preserve">9. </w:t>
      </w:r>
      <w:r>
        <w:rPr>
          <w:rFonts w:ascii="Calibri" w:hAnsi="Calibri"/>
          <w:sz w:val="22"/>
        </w:rPr>
        <w:t>[Recovery &amp; Write-Ahead Logging](#9-recovery--write-ahead-logging)</w:t>
      </w:r>
    </w:p>
    <w:p>
      <w:pPr>
        <w:spacing w:after="60"/>
        <w:ind w:left="567"/>
      </w:pPr>
      <w:r>
        <w:rPr>
          <w:b/>
          <w:color w:val="1A56DB"/>
          <w:sz w:val="22"/>
        </w:rPr>
        <w:t xml:space="preserve">10. </w:t>
      </w:r>
      <w:r>
        <w:rPr>
          <w:rFonts w:ascii="Calibri" w:hAnsi="Calibri"/>
          <w:sz w:val="22"/>
        </w:rPr>
        <w:t>[Time Travel Engine](#10-time-travel-engine)</w:t>
      </w:r>
    </w:p>
    <w:p>
      <w:pPr>
        <w:spacing w:after="60"/>
        <w:ind w:left="567"/>
      </w:pPr>
      <w:r>
        <w:rPr>
          <w:b/>
          <w:color w:val="1A56DB"/>
          <w:sz w:val="22"/>
        </w:rPr>
        <w:t xml:space="preserve">11. </w:t>
      </w:r>
      <w:r>
        <w:rPr>
          <w:rFonts w:ascii="Calibri" w:hAnsi="Calibri"/>
          <w:sz w:val="22"/>
        </w:rPr>
        <w:t>[Network Layer](#11-network-layer)</w:t>
      </w:r>
    </w:p>
    <w:p>
      <w:pPr>
        <w:spacing w:after="60"/>
        <w:ind w:left="567"/>
      </w:pPr>
      <w:r>
        <w:rPr>
          <w:b/>
          <w:color w:val="1A56DB"/>
          <w:sz w:val="22"/>
        </w:rPr>
        <w:t xml:space="preserve">12. </w:t>
      </w:r>
      <w:r>
        <w:rPr>
          <w:rFonts w:ascii="Calibri" w:hAnsi="Calibri"/>
          <w:sz w:val="22"/>
        </w:rPr>
        <w:t>[Authentication &amp; RBAC](#12-authentication--rbac)</w:t>
      </w:r>
    </w:p>
    <w:p>
      <w:pPr>
        <w:spacing w:after="60"/>
        <w:ind w:left="567"/>
      </w:pPr>
      <w:r>
        <w:rPr>
          <w:b/>
          <w:color w:val="1A56DB"/>
          <w:sz w:val="22"/>
        </w:rPr>
        <w:t xml:space="preserve">13. </w:t>
      </w:r>
      <w:r>
        <w:rPr>
          <w:rFonts w:ascii="Calibri" w:hAnsi="Calibri"/>
          <w:sz w:val="22"/>
        </w:rPr>
        <w:t>[AI Layer - Self-Learning Execution Engine](#13-ai-layer---self-learning-execution-engine)</w:t>
      </w:r>
    </w:p>
    <w:p>
      <w:pPr>
        <w:spacing w:after="60"/>
        <w:ind w:left="567"/>
      </w:pPr>
      <w:r>
        <w:rPr>
          <w:b/>
          <w:color w:val="1A56DB"/>
          <w:sz w:val="22"/>
        </w:rPr>
        <w:t xml:space="preserve">14. </w:t>
      </w:r>
      <w:r>
        <w:rPr>
          <w:rFonts w:ascii="Calibri" w:hAnsi="Calibri"/>
          <w:sz w:val="22"/>
        </w:rPr>
        <w:t>[AI Layer - Immune System](#14-ai-layer---immune-system)</w:t>
      </w:r>
    </w:p>
    <w:p>
      <w:pPr>
        <w:spacing w:after="60"/>
        <w:ind w:left="567"/>
      </w:pPr>
      <w:r>
        <w:rPr>
          <w:b/>
          <w:color w:val="1A56DB"/>
          <w:sz w:val="22"/>
        </w:rPr>
        <w:t xml:space="preserve">15. </w:t>
      </w:r>
      <w:r>
        <w:rPr>
          <w:rFonts w:ascii="Calibri" w:hAnsi="Calibri"/>
          <w:sz w:val="22"/>
        </w:rPr>
        <w:t>[AI Layer - Temporal Index Manager](#15-ai-layer---temporal-index-manager)</w:t>
      </w:r>
    </w:p>
    <w:p>
      <w:pPr>
        <w:spacing w:after="60"/>
        <w:ind w:left="567"/>
      </w:pPr>
      <w:r>
        <w:rPr>
          <w:b/>
          <w:color w:val="1A56DB"/>
          <w:sz w:val="22"/>
        </w:rPr>
        <w:t xml:space="preserve">16. </w:t>
      </w:r>
      <w:r>
        <w:rPr>
          <w:rFonts w:ascii="Calibri" w:hAnsi="Calibri"/>
          <w:sz w:val="22"/>
        </w:rPr>
        <w:t>[AI Shared Foundation](#16-ai-shared-foundation)</w:t>
      </w:r>
    </w:p>
    <w:p>
      <w:pPr>
        <w:spacing w:after="60"/>
        <w:ind w:left="567"/>
      </w:pPr>
      <w:r>
        <w:rPr>
          <w:b/>
          <w:color w:val="1A56DB"/>
          <w:sz w:val="22"/>
        </w:rPr>
        <w:t xml:space="preserve">17. </w:t>
      </w:r>
      <w:r>
        <w:rPr>
          <w:rFonts w:ascii="Calibri" w:hAnsi="Calibri"/>
          <w:sz w:val="22"/>
        </w:rPr>
        <w:t>[Command-Line Interfaces](#17-command-line-interfaces)</w:t>
      </w:r>
    </w:p>
    <w:p>
      <w:pPr>
        <w:spacing w:after="60"/>
        <w:ind w:left="567"/>
      </w:pPr>
      <w:r>
        <w:rPr>
          <w:b/>
          <w:color w:val="1A56DB"/>
          <w:sz w:val="22"/>
        </w:rPr>
        <w:t xml:space="preserve">18. </w:t>
      </w:r>
      <w:r>
        <w:rPr>
          <w:rFonts w:ascii="Calibri" w:hAnsi="Calibri"/>
          <w:sz w:val="22"/>
        </w:rPr>
        <w:t>[SQL Commands Reference](#18-sql-commands-reference)</w:t>
      </w:r>
    </w:p>
    <w:p>
      <w:pPr>
        <w:spacing w:after="60"/>
        <w:ind w:left="567"/>
      </w:pPr>
      <w:r>
        <w:rPr>
          <w:b/>
          <w:color w:val="1A56DB"/>
          <w:sz w:val="22"/>
        </w:rPr>
        <w:t xml:space="preserve">19. </w:t>
      </w:r>
      <w:r>
        <w:rPr>
          <w:rFonts w:ascii="Calibri" w:hAnsi="Calibri"/>
          <w:sz w:val="22"/>
        </w:rPr>
        <w:t>[UML Diagrams](#19-uml-diagrams)</w:t>
      </w:r>
    </w:p>
    <w:p>
      <w:pPr>
        <w:spacing w:after="60"/>
        <w:ind w:left="567"/>
      </w:pPr>
      <w:r>
        <w:rPr>
          <w:b/>
          <w:color w:val="1A56DB"/>
          <w:sz w:val="22"/>
        </w:rPr>
        <w:t xml:space="preserve">20. </w:t>
      </w:r>
      <w:r>
        <w:rPr>
          <w:rFonts w:ascii="Calibri" w:hAnsi="Calibri"/>
          <w:sz w:val="22"/>
        </w:rPr>
        <w:t>[File Inventory](#20-file-inventory)</w:t>
      </w:r>
    </w:p>
    <w:p>
      <w:pPr>
        <w:spacing w:after="60"/>
        <w:ind w:left="567"/>
      </w:pPr>
      <w:r>
        <w:rPr>
          <w:b/>
          <w:color w:val="1A56DB"/>
          <w:sz w:val="22"/>
        </w:rPr>
        <w:t xml:space="preserve">21. </w:t>
      </w:r>
      <w:r>
        <w:rPr>
          <w:rFonts w:ascii="Calibri" w:hAnsi="Calibri"/>
          <w:sz w:val="22"/>
        </w:rPr>
        <w:t>[Algorithm Reference](#21-algorithm-reference)</w:t>
      </w:r>
    </w:p>
    <w:p>
      <w:pPr>
        <w:pStyle w:val="Heading1"/>
      </w:pPr>
      <w:r>
        <w:t>1. Project Overview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ChronosDB</w:t>
      </w:r>
      <w:r>
        <w:rPr>
          <w:rFonts w:ascii="Calibri" w:hAnsi="Calibri"/>
          <w:sz w:val="22"/>
        </w:rPr>
        <w:t xml:space="preserve"> is a high-performance, multi-protocol database management system written in C++20, designed from the ground up to support temporal data operations with built-in time-travel capabilities and an AI-native intelligence layer.</w:t>
      </w:r>
    </w:p>
    <w:p>
      <w:pPr>
        <w:pStyle w:val="Heading2"/>
      </w:pPr>
      <w:r>
        <w:t>Core Features</w:t>
      </w:r>
    </w:p>
    <w:p>
      <w:pPr>
        <w:pStyle w:val="ListBullet"/>
        <w:spacing w:after="60"/>
        <w:ind w:left="85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Role-Based Access Control (RBAC)</w:t>
      </w:r>
      <w:r>
        <w:rPr>
          <w:rFonts w:ascii="Calibri" w:hAnsi="Calibri"/>
          <w:sz w:val="22"/>
        </w:rPr>
        <w:t xml:space="preserve"> — 5 roles: SUPERADMIN, ADMIN, USER, READONLY, DENIED</w:t>
      </w:r>
    </w:p>
    <w:p>
      <w:pPr>
        <w:pStyle w:val="ListBullet"/>
        <w:spacing w:after="60"/>
        <w:ind w:left="85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Persistent Storage</w:t>
      </w:r>
      <w:r>
        <w:rPr>
          <w:rFonts w:ascii="Calibri" w:hAnsi="Calibri"/>
          <w:sz w:val="22"/>
        </w:rPr>
        <w:t xml:space="preserve"> — Crash recovery via ARIES-compliant Write-Ahead Logging</w:t>
      </w:r>
    </w:p>
    <w:p>
      <w:pPr>
        <w:pStyle w:val="ListBullet"/>
        <w:spacing w:after="60"/>
        <w:ind w:left="85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Time Travel</w:t>
      </w:r>
      <w:r>
        <w:rPr>
          <w:rFonts w:ascii="Calibri" w:hAnsi="Calibri"/>
          <w:sz w:val="22"/>
        </w:rPr>
        <w:t xml:space="preserve"> — Query data at any historical point using </w:t>
      </w:r>
      <w:r>
        <w:rPr>
          <w:rFonts w:ascii="Consolas" w:hAnsi="Consolas"/>
          <w:color w:val="9B174D"/>
          <w:sz w:val="20"/>
        </w:rPr>
        <w:t>SELECT ... AS OF</w:t>
      </w:r>
      <w:r>
        <w:rPr>
          <w:rFonts w:ascii="Calibri" w:hAnsi="Calibri"/>
          <w:sz w:val="22"/>
        </w:rPr>
      </w:r>
    </w:p>
    <w:p>
      <w:pPr>
        <w:pStyle w:val="ListBullet"/>
        <w:spacing w:after="60"/>
        <w:ind w:left="85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CQL (Chronos Query Language)</w:t>
      </w:r>
      <w:r>
        <w:rPr>
          <w:rFonts w:ascii="Calibri" w:hAnsi="Calibri"/>
          <w:sz w:val="22"/>
        </w:rPr>
        <w:t xml:space="preserve"> — SQL with Franco-Arabic keyword alternatives</w:t>
      </w:r>
    </w:p>
    <w:p>
      <w:pPr>
        <w:pStyle w:val="ListBullet"/>
        <w:spacing w:after="60"/>
        <w:ind w:left="85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B+ Tree Indexes</w:t>
      </w:r>
      <w:r>
        <w:rPr>
          <w:rFonts w:ascii="Calibri" w:hAnsi="Calibri"/>
          <w:sz w:val="22"/>
        </w:rPr>
        <w:t xml:space="preserve"> — Fast ordered lookups with page-level locking</w:t>
      </w:r>
    </w:p>
    <w:p>
      <w:pPr>
        <w:pStyle w:val="ListBullet"/>
        <w:spacing w:after="60"/>
        <w:ind w:left="85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Buffer Pool Management</w:t>
      </w:r>
      <w:r>
        <w:rPr>
          <w:rFonts w:ascii="Calibri" w:hAnsi="Calibri"/>
          <w:sz w:val="22"/>
        </w:rPr>
        <w:t xml:space="preserve"> — 4 strategies including adaptive distributed partitioning</w:t>
      </w:r>
    </w:p>
    <w:p>
      <w:pPr>
        <w:pStyle w:val="ListBullet"/>
        <w:spacing w:after="60"/>
        <w:ind w:left="85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Transaction Support</w:t>
      </w:r>
      <w:r>
        <w:rPr>
          <w:rFonts w:ascii="Calibri" w:hAnsi="Calibri"/>
          <w:sz w:val="22"/>
        </w:rPr>
        <w:t xml:space="preserve"> — ACID with two-phase locking and deadlock detection</w:t>
      </w:r>
    </w:p>
    <w:p>
      <w:pPr>
        <w:pStyle w:val="ListBullet"/>
        <w:spacing w:after="60"/>
        <w:ind w:left="85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Multi-Protocol</w:t>
      </w:r>
      <w:r>
        <w:rPr>
          <w:rFonts w:ascii="Calibri" w:hAnsi="Calibri"/>
          <w:sz w:val="22"/>
        </w:rPr>
        <w:t xml:space="preserve"> — TEXT, JSON, and BINARY wire protocols</w:t>
      </w:r>
    </w:p>
    <w:p>
      <w:pPr>
        <w:pStyle w:val="ListBullet"/>
        <w:spacing w:after="60"/>
        <w:ind w:left="85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AI-Native Intelligence</w:t>
      </w:r>
      <w:r>
        <w:rPr>
          <w:rFonts w:ascii="Calibri" w:hAnsi="Calibri"/>
          <w:sz w:val="22"/>
        </w:rPr>
        <w:t xml:space="preserve"> — Self-learning query optimizer, anomaly detection, temporal index optimization</w:t>
      </w:r>
    </w:p>
    <w:p>
      <w:pPr>
        <w:pStyle w:val="ListBullet"/>
        <w:spacing w:after="60"/>
        <w:ind w:left="85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Multi-Database</w:t>
      </w:r>
      <w:r>
        <w:rPr>
          <w:rFonts w:ascii="Calibri" w:hAnsi="Calibri"/>
          <w:sz w:val="22"/>
        </w:rPr>
        <w:t xml:space="preserve"> — Isolated databases with per-database WAL and catalog</w:t>
      </w:r>
    </w:p>
    <w:p>
      <w:pPr>
        <w:pStyle w:val="Heading2"/>
      </w:pPr>
      <w:r>
        <w:t>Key Technologies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703"/>
        <w:gridCol w:w="4703"/>
      </w:tblGrid>
      <w:tr>
        <w:tc>
          <w:tcPr>
            <w:tcW w:type="dxa" w:w="4703"/>
            <w:shd w:fill="1A56D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4703"/>
            <w:shd w:fill="1A56D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Language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C++20</w:t>
            </w:r>
          </w:p>
        </w:tc>
      </w:tr>
      <w:tr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Build System</w:t>
            </w:r>
          </w:p>
        </w:tc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CMake + Ninja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Page Size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4 KB</w:t>
            </w:r>
          </w:p>
        </w:tc>
      </w:tr>
      <w:tr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Default Buffer Pool</w:t>
            </w:r>
          </w:p>
        </w:tc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65,536 pages (256 MB)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Network Port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2501</w:t>
            </w:r>
          </w:p>
        </w:tc>
      </w:tr>
      <w:tr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Protocol</w:t>
            </w:r>
          </w:p>
        </w:tc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`chronos://user:pass@host:port/db`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Platform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Windows + Linux</w:t>
            </w:r>
          </w:p>
        </w:tc>
      </w:tr>
    </w:tbl>
    <w:p/>
    <w:p>
      <w:pPr>
        <w:pStyle w:val="Heading2"/>
      </w:pPr>
      <w:r>
        <w:t>Query Execution Flow</w:t>
      </w:r>
    </w:p>
    <w:p>
      <w:pPr>
        <w:spacing w:before="80" w:after="80" w:line="240" w:lineRule="auto"/>
        <w:ind w:left="283"/>
        <w:shd w:val="clear" w:fill="F3F4F6"/>
      </w:pPr>
      <w:r>
        <w:rPr>
          <w:rFonts w:ascii="Consolas" w:hAnsi="Consolas"/>
          <w:color w:val="1F2937"/>
          <w:sz w:val="17"/>
        </w:rPr>
        <w:t>Client (Shell / Network)</w:t>
        <w:br/>
        <w:t xml:space="preserve">    │</w:t>
        <w:br/>
        <w:t xml:space="preserve">    ▼</w:t>
        <w:br/>
        <w:t>ConnectionHandler (Multi-protocol: TEXT, JSON, BINARY)</w:t>
        <w:br/>
        <w:t xml:space="preserve">    │</w:t>
        <w:br/>
        <w:t xml:space="preserve">    ▼</w:t>
        <w:br/>
        <w:t>Parser (Lexer → Token Stream → AST)</w:t>
        <w:br/>
        <w:t xml:space="preserve">    │</w:t>
        <w:br/>
        <w:t xml:space="preserve">    ▼</w:t>
        <w:br/>
        <w:t>ExecutionEngine (Dispatch Map Pattern)</w:t>
        <w:br/>
        <w:t xml:space="preserve">    │</w:t>
        <w:br/>
        <w:t xml:space="preserve">    ├──→ DDLExecutor      (CREATE, DROP, ALTER)</w:t>
        <w:br/>
        <w:t xml:space="preserve">    ├──→ DMLExecutor      (INSERT, SELECT, UPDATE, DELETE)</w:t>
        <w:br/>
        <w:t xml:space="preserve">    ├──→ SystemExecutor   (SHOW, WHOAMI, STATUS)</w:t>
        <w:br/>
        <w:t xml:space="preserve">    ├──→ UserExecutor     (CREATE USER, ALTER USER)</w:t>
        <w:br/>
        <w:t xml:space="preserve">    ├──→ DatabaseExecutor (CREATE DATABASE, USE)</w:t>
        <w:br/>
        <w:t xml:space="preserve">    └──→ TransactionExecutor (BEGIN, COMMIT, ROLLBACK)</w:t>
        <w:br/>
        <w:t xml:space="preserve">    │</w:t>
        <w:br/>
        <w:t xml:space="preserve">    ▼</w:t>
        <w:br/>
        <w:t>Storage Layer (BufferPoolManager → DiskManager → Pages)</w:t>
        <w:br/>
        <w:t xml:space="preserve">    │</w:t>
        <w:br/>
        <w:t xml:space="preserve">    ▼</w:t>
        <w:br/>
        <w:t>Recovery Layer (LogManager → WAL → CheckpointManager)</w:t>
      </w:r>
    </w:p>
    <w:p>
      <w:pPr>
        <w:pStyle w:val="Heading1"/>
      </w:pPr>
      <w:r>
        <w:t>2. System Architecture</w:t>
      </w:r>
    </w:p>
    <w:p>
      <w:pPr>
        <w:pStyle w:val="Heading2"/>
      </w:pPr>
      <w:r>
        <w:t>Design Patterns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A56D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Pattern</w:t>
            </w:r>
          </w:p>
        </w:tc>
        <w:tc>
          <w:tcPr>
            <w:tcW w:type="dxa" w:w="3135"/>
            <w:shd w:fill="1A56D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Where Used</w:t>
            </w:r>
          </w:p>
        </w:tc>
        <w:tc>
          <w:tcPr>
            <w:tcW w:type="dxa" w:w="3135"/>
            <w:shd w:fill="1A56D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**Factory**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`ExecutorFactory`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Creates executors based on statement type</w:t>
            </w:r>
          </w:p>
        </w:tc>
      </w:tr>
      <w:tr>
        <w:tc>
          <w:tcPr>
            <w:tcW w:type="dxa" w:w="3135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**Dispatch Map**</w:t>
            </w:r>
          </w:p>
        </w:tc>
        <w:tc>
          <w:tcPr>
            <w:tcW w:type="dxa" w:w="3135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`ExecutionEngine`</w:t>
            </w:r>
          </w:p>
        </w:tc>
        <w:tc>
          <w:tcPr>
            <w:tcW w:type="dxa" w:w="3135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Routes statements without switch/if-else chains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**Observer**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`DMLObserverRegistry`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Decouples AI from execution engine</w:t>
            </w:r>
          </w:p>
        </w:tc>
      </w:tr>
      <w:tr>
        <w:tc>
          <w:tcPr>
            <w:tcW w:type="dxa" w:w="3135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**Strategy**</w:t>
            </w:r>
          </w:p>
        </w:tc>
        <w:tc>
          <w:tcPr>
            <w:tcW w:type="dxa" w:w="3135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`IQueryOptimizer`, `TimeTravelEngine`</w:t>
            </w:r>
          </w:p>
        </w:tc>
        <w:tc>
          <w:tcPr>
            <w:tcW w:type="dxa" w:w="3135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Swappable algorithms at runtime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**Singleton**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`AIManager`, `MetricsStore`, `AIScheduler`, `Logger`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Global coordination</w:t>
            </w:r>
          </w:p>
        </w:tc>
      </w:tr>
      <w:tr>
        <w:tc>
          <w:tcPr>
            <w:tcW w:type="dxa" w:w="3135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**RAII**</w:t>
            </w:r>
          </w:p>
        </w:tc>
        <w:tc>
          <w:tcPr>
            <w:tcW w:type="dxa" w:w="3135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`PageGuard`</w:t>
            </w:r>
          </w:p>
        </w:tc>
        <w:tc>
          <w:tcPr>
            <w:tcW w:type="dxa" w:w="3135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Automatic page unpin on scope exit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**Iterator**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`TableHeap::Iterator`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Tuple-at-a-time row processing</w:t>
            </w:r>
          </w:p>
        </w:tc>
      </w:tr>
      <w:tr>
        <w:tc>
          <w:tcPr>
            <w:tcW w:type="dxa" w:w="3135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**Builder**</w:t>
            </w:r>
          </w:p>
        </w:tc>
        <w:tc>
          <w:tcPr>
            <w:tcW w:type="dxa" w:w="3135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`ForeignKeyConstraint`, `LogContext`</w:t>
            </w:r>
          </w:p>
        </w:tc>
        <w:tc>
          <w:tcPr>
            <w:tcW w:type="dxa" w:w="3135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Fluent configuration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**Double Buffering**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`LogManager`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Non-blocking WAL writes</w:t>
            </w:r>
          </w:p>
        </w:tc>
      </w:tr>
      <w:tr>
        <w:tc>
          <w:tcPr>
            <w:tcW w:type="dxa" w:w="3135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**Two-Phase Locking**</w:t>
            </w:r>
          </w:p>
        </w:tc>
        <w:tc>
          <w:tcPr>
            <w:tcW w:type="dxa" w:w="3135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`LockManager`</w:t>
            </w:r>
          </w:p>
        </w:tc>
        <w:tc>
          <w:tcPr>
            <w:tcW w:type="dxa" w:w="3135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Transaction isolation</w:t>
            </w:r>
          </w:p>
        </w:tc>
      </w:tr>
    </w:tbl>
    <w:p/>
    <w:p>
      <w:pPr>
        <w:pStyle w:val="Heading2"/>
      </w:pPr>
      <w:r>
        <w:t>Thread Safety Model</w:t>
      </w:r>
    </w:p>
    <w:p>
      <w:pPr>
        <w:pStyle w:val="ListBullet"/>
        <w:spacing w:after="60"/>
        <w:ind w:left="85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Global Reader-Writer Lock</w:t>
      </w:r>
      <w:r>
        <w:rPr>
          <w:rFonts w:ascii="Calibri" w:hAnsi="Calibri"/>
          <w:sz w:val="22"/>
        </w:rPr>
        <w:t xml:space="preserve">: </w:t>
      </w:r>
      <w:r>
        <w:rPr>
          <w:rFonts w:ascii="Consolas" w:hAnsi="Consolas"/>
          <w:color w:val="9B174D"/>
          <w:sz w:val="20"/>
        </w:rPr>
        <w:t>ExecutionEngine::global_lock_</w:t>
      </w:r>
      <w:r>
        <w:rPr>
          <w:rFonts w:ascii="Calibri" w:hAnsi="Calibri"/>
          <w:sz w:val="22"/>
        </w:rPr>
        <w:t xml:space="preserve"> protects concurrent DML (shared) vs. exclusive recovery operations</w:t>
      </w:r>
    </w:p>
    <w:p>
      <w:pPr>
        <w:pStyle w:val="ListBullet"/>
        <w:spacing w:after="60"/>
        <w:ind w:left="85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Per-Component Mutexes</w:t>
      </w:r>
      <w:r>
        <w:rPr>
          <w:rFonts w:ascii="Calibri" w:hAnsi="Calibri"/>
          <w:sz w:val="22"/>
        </w:rPr>
        <w:t xml:space="preserve">: AI subsystems use </w:t>
      </w:r>
      <w:r>
        <w:rPr>
          <w:rFonts w:ascii="Consolas" w:hAnsi="Consolas"/>
          <w:color w:val="9B174D"/>
          <w:sz w:val="20"/>
        </w:rPr>
        <w:t>std::shared_mutex</w:t>
      </w:r>
      <w:r>
        <w:rPr>
          <w:rFonts w:ascii="Calibri" w:hAnsi="Calibri"/>
          <w:sz w:val="22"/>
        </w:rPr>
        <w:t xml:space="preserve"> for read-heavy patterns</w:t>
      </w:r>
    </w:p>
    <w:p>
      <w:pPr>
        <w:pStyle w:val="ListBullet"/>
        <w:spacing w:after="60"/>
        <w:ind w:left="85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Lock-Free Ring Buffer</w:t>
      </w:r>
      <w:r>
        <w:rPr>
          <w:rFonts w:ascii="Calibri" w:hAnsi="Calibri"/>
          <w:sz w:val="22"/>
        </w:rPr>
        <w:t xml:space="preserve">: </w:t>
      </w:r>
      <w:r>
        <w:rPr>
          <w:rFonts w:ascii="Consolas" w:hAnsi="Consolas"/>
          <w:color w:val="9B174D"/>
          <w:sz w:val="20"/>
        </w:rPr>
        <w:t>MetricsStore</w:t>
      </w:r>
      <w:r>
        <w:rPr>
          <w:rFonts w:ascii="Calibri" w:hAnsi="Calibri"/>
          <w:sz w:val="22"/>
        </w:rPr>
        <w:t xml:space="preserve"> uses atomic write index for zero-contention metric recording</w:t>
      </w:r>
    </w:p>
    <w:p>
      <w:pPr>
        <w:pStyle w:val="ListBullet"/>
        <w:spacing w:after="60"/>
        <w:ind w:left="85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Atomic Flags</w:t>
      </w:r>
      <w:r>
        <w:rPr>
          <w:rFonts w:ascii="Calibri" w:hAnsi="Calibri"/>
          <w:sz w:val="22"/>
        </w:rPr>
        <w:t xml:space="preserve">: Lifecycle transitions use </w:t>
      </w:r>
      <w:r>
        <w:rPr>
          <w:rFonts w:ascii="Consolas" w:hAnsi="Consolas"/>
          <w:color w:val="9B174D"/>
          <w:sz w:val="20"/>
        </w:rPr>
        <w:t>std::atomic&lt;bool&gt;</w:t>
      </w:r>
      <w:r>
        <w:rPr>
          <w:rFonts w:ascii="Calibri" w:hAnsi="Calibri"/>
          <w:sz w:val="22"/>
        </w:rPr>
        <w:t xml:space="preserve"> without mutex overhead</w:t>
      </w:r>
    </w:p>
    <w:p>
      <w:pPr>
        <w:pStyle w:val="ListBullet"/>
        <w:spacing w:after="60"/>
        <w:ind w:left="85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Double Buffering</w:t>
      </w:r>
      <w:r>
        <w:rPr>
          <w:rFonts w:ascii="Calibri" w:hAnsi="Calibri"/>
          <w:sz w:val="22"/>
        </w:rPr>
        <w:t xml:space="preserve">: </w:t>
      </w:r>
      <w:r>
        <w:rPr>
          <w:rFonts w:ascii="Consolas" w:hAnsi="Consolas"/>
          <w:color w:val="9B174D"/>
          <w:sz w:val="20"/>
        </w:rPr>
        <w:t>LogManager</w:t>
      </w:r>
      <w:r>
        <w:rPr>
          <w:rFonts w:ascii="Calibri" w:hAnsi="Calibri"/>
          <w:sz w:val="22"/>
        </w:rPr>
        <w:t xml:space="preserve"> swaps write/flush buffers to avoid blocking the hot path</w:t>
      </w:r>
    </w:p>
    <w:p>
      <w:pPr>
        <w:pStyle w:val="Heading2"/>
      </w:pPr>
      <w:r>
        <w:t>SOLID Principles</w:t>
      </w:r>
    </w:p>
    <w:p>
      <w:pPr>
        <w:spacing w:after="60"/>
        <w:ind w:left="567"/>
      </w:pPr>
      <w:r>
        <w:rPr>
          <w:b/>
          <w:color w:val="1A56DB"/>
          <w:sz w:val="22"/>
        </w:rPr>
        <w:t xml:space="preserve">1.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Single Responsibility</w:t>
      </w:r>
      <w:r>
        <w:rPr>
          <w:rFonts w:ascii="Calibri" w:hAnsi="Calibri"/>
          <w:sz w:val="22"/>
        </w:rPr>
        <w:t>: Separate executors for DDL, DML, transactions, system, users, databases</w:t>
      </w:r>
    </w:p>
    <w:p>
      <w:pPr>
        <w:spacing w:after="60"/>
        <w:ind w:left="567"/>
      </w:pPr>
      <w:r>
        <w:rPr>
          <w:b/>
          <w:color w:val="1A56DB"/>
          <w:sz w:val="22"/>
        </w:rPr>
        <w:t xml:space="preserve">2.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Open/Closed</w:t>
      </w:r>
      <w:r>
        <w:rPr>
          <w:rFonts w:ascii="Calibri" w:hAnsi="Calibri"/>
          <w:sz w:val="22"/>
        </w:rPr>
        <w:t>: Dispatch map — add statement types without modifying ExecutionEngine</w:t>
      </w:r>
    </w:p>
    <w:p>
      <w:pPr>
        <w:spacing w:after="60"/>
        <w:ind w:left="567"/>
      </w:pPr>
      <w:r>
        <w:rPr>
          <w:b/>
          <w:color w:val="1A56DB"/>
          <w:sz w:val="22"/>
        </w:rPr>
        <w:t xml:space="preserve">3.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Liskov Substitution</w:t>
      </w:r>
      <w:r>
        <w:rPr>
          <w:rFonts w:ascii="Calibri" w:hAnsi="Calibri"/>
          <w:sz w:val="22"/>
        </w:rPr>
        <w:t xml:space="preserve">: </w:t>
      </w:r>
      <w:r>
        <w:rPr>
          <w:rFonts w:ascii="Consolas" w:hAnsi="Consolas"/>
          <w:color w:val="9B174D"/>
          <w:sz w:val="20"/>
        </w:rPr>
        <w:t>IBufferManager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9B174D"/>
          <w:sz w:val="20"/>
        </w:rPr>
        <w:t>ITableStorage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9B174D"/>
          <w:sz w:val="20"/>
        </w:rPr>
        <w:t>IDiskManager</w:t>
      </w:r>
      <w:r>
        <w:rPr>
          <w:rFonts w:ascii="Calibri" w:hAnsi="Calibri"/>
          <w:sz w:val="22"/>
        </w:rPr>
        <w:t xml:space="preserve"> interfaces</w:t>
      </w:r>
    </w:p>
    <w:p>
      <w:pPr>
        <w:spacing w:after="60"/>
        <w:ind w:left="567"/>
      </w:pPr>
      <w:r>
        <w:rPr>
          <w:b/>
          <w:color w:val="1A56DB"/>
          <w:sz w:val="22"/>
        </w:rPr>
        <w:t xml:space="preserve">4.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Interface Segregation</w:t>
      </w:r>
      <w:r>
        <w:rPr>
          <w:rFonts w:ascii="Calibri" w:hAnsi="Calibri"/>
          <w:sz w:val="22"/>
        </w:rPr>
        <w:t xml:space="preserve">: </w:t>
      </w:r>
      <w:r>
        <w:rPr>
          <w:rFonts w:ascii="Consolas" w:hAnsi="Consolas"/>
          <w:color w:val="9B174D"/>
          <w:sz w:val="20"/>
        </w:rPr>
        <w:t>IQueryOptimizer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9B174D"/>
          <w:sz w:val="20"/>
        </w:rPr>
        <w:t>IDMLObserver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9B174D"/>
          <w:sz w:val="20"/>
        </w:rPr>
        <w:t>ProtocolSerializer</w:t>
      </w:r>
      <w:r>
        <w:rPr>
          <w:rFonts w:ascii="Calibri" w:hAnsi="Calibri"/>
          <w:sz w:val="22"/>
        </w:rPr>
      </w:r>
    </w:p>
    <w:p>
      <w:pPr>
        <w:spacing w:after="60"/>
        <w:ind w:left="567"/>
      </w:pPr>
      <w:r>
        <w:rPr>
          <w:b/>
          <w:color w:val="1A56DB"/>
          <w:sz w:val="22"/>
        </w:rPr>
        <w:t xml:space="preserve">5.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Dependency Inversion</w:t>
      </w:r>
      <w:r>
        <w:rPr>
          <w:rFonts w:ascii="Calibri" w:hAnsi="Calibri"/>
          <w:sz w:val="22"/>
        </w:rPr>
        <w:t xml:space="preserve">: Executors depend on </w:t>
      </w:r>
      <w:r>
        <w:rPr>
          <w:rFonts w:ascii="Consolas" w:hAnsi="Consolas"/>
          <w:color w:val="9B174D"/>
          <w:sz w:val="20"/>
        </w:rPr>
        <w:t>IBufferManager</w:t>
      </w:r>
      <w:r>
        <w:rPr>
          <w:rFonts w:ascii="Calibri" w:hAnsi="Calibri"/>
          <w:sz w:val="22"/>
        </w:rPr>
        <w:t xml:space="preserve">, not concrete </w:t>
      </w:r>
      <w:r>
        <w:rPr>
          <w:rFonts w:ascii="Consolas" w:hAnsi="Consolas"/>
          <w:color w:val="9B174D"/>
          <w:sz w:val="20"/>
        </w:rPr>
        <w:t>BufferPoolManager</w:t>
      </w:r>
      <w:r>
        <w:rPr>
          <w:rFonts w:ascii="Calibri" w:hAnsi="Calibri"/>
          <w:sz w:val="22"/>
        </w:rPr>
      </w:r>
    </w:p>
    <w:p>
      <w:pPr>
        <w:pStyle w:val="Heading1"/>
      </w:pPr>
      <w:r>
        <w:t>3. Storage Layer</w:t>
      </w:r>
    </w:p>
    <w:p>
      <w:pPr>
        <w:pStyle w:val="Heading2"/>
      </w:pPr>
      <w:r>
        <w:t>3.1 DiskManager</w:t>
      </w:r>
    </w:p>
    <w:p>
      <w:r>
        <w:rPr>
          <w:rFonts w:ascii="Calibri" w:hAnsi="Calibri"/>
          <w:sz w:val="22"/>
        </w:rPr>
        <w:t xml:space="preserve">Manages physical I/O to </w:t>
      </w:r>
      <w:r>
        <w:rPr>
          <w:rFonts w:ascii="Consolas" w:hAnsi="Consolas"/>
          <w:color w:val="9B174D"/>
          <w:sz w:val="20"/>
        </w:rPr>
        <w:t>.chronosdb</w:t>
      </w:r>
      <w:r>
        <w:rPr>
          <w:rFonts w:ascii="Calibri" w:hAnsi="Calibri"/>
          <w:sz w:val="22"/>
        </w:rPr>
        <w:t xml:space="preserve"> database files.</w:t>
      </w:r>
    </w:p>
    <w:p>
      <w:pPr>
        <w:spacing w:before="80" w:after="80" w:line="240" w:lineRule="auto"/>
        <w:ind w:left="283"/>
        <w:shd w:val="clear" w:fill="F3F4F6"/>
      </w:pPr>
      <w:r>
        <w:rPr>
          <w:rFonts w:ascii="Consolas" w:hAnsi="Consolas"/>
          <w:color w:val="1F2937"/>
          <w:sz w:val="17"/>
        </w:rPr>
        <w:t>class DiskManager {</w:t>
        <w:br/>
        <w:t xml:space="preserve">    explicit DiskManager(const std::string&amp; db_file);</w:t>
        <w:br/>
        <w:t xml:space="preserve">    void ReadPage(uint32_t page_id, char* page_data);</w:t>
        <w:br/>
        <w:t xml:space="preserve">    void WritePage(uint32_t page_id, const char* page_data);</w:t>
        <w:br/>
        <w:t xml:space="preserve">    void WriteMetadata(const std::string&amp; data);</w:t>
        <w:br/>
        <w:t xml:space="preserve">    bool ReadMetadata(std::string&amp; data);</w:t>
        <w:br/>
        <w:t xml:space="preserve">    void SetEncryptionKey(const std::string&amp; key);</w:t>
        <w:br/>
        <w:t xml:space="preserve">    int GetNumPages();</w:t>
        <w:br/>
        <w:t>};</w:t>
      </w:r>
    </w:p>
    <w:p>
      <w:pPr>
        <w:pStyle w:val="ListBullet"/>
        <w:spacing w:after="60"/>
        <w:ind w:left="850"/>
      </w:pPr>
      <w:r>
        <w:rPr>
          <w:rFonts w:ascii="Calibri" w:hAnsi="Calibri"/>
          <w:sz w:val="22"/>
        </w:rPr>
        <w:t xml:space="preserve">Cross-platform: Windows </w:t>
      </w:r>
      <w:r>
        <w:rPr>
          <w:rFonts w:ascii="Consolas" w:hAnsi="Consolas"/>
          <w:color w:val="9B174D"/>
          <w:sz w:val="20"/>
        </w:rPr>
        <w:t>HANDLE</w:t>
      </w:r>
      <w:r>
        <w:rPr>
          <w:rFonts w:ascii="Calibri" w:hAnsi="Calibri"/>
          <w:sz w:val="22"/>
        </w:rPr>
        <w:t xml:space="preserve"> / Linux </w:t>
      </w:r>
      <w:r>
        <w:rPr>
          <w:rFonts w:ascii="Consolas" w:hAnsi="Consolas"/>
          <w:color w:val="9B174D"/>
          <w:sz w:val="20"/>
        </w:rPr>
        <w:t>fd</w:t>
      </w:r>
      <w:r>
        <w:rPr>
          <w:rFonts w:ascii="Calibri" w:hAnsi="Calibri"/>
          <w:sz w:val="22"/>
        </w:rPr>
        <w:t xml:space="preserve"> abstraction</w:t>
      </w:r>
    </w:p>
    <w:p>
      <w:pPr>
        <w:pStyle w:val="ListBullet"/>
        <w:spacing w:after="60"/>
        <w:ind w:left="850"/>
      </w:pPr>
      <w:r>
        <w:rPr>
          <w:rFonts w:ascii="Calibri" w:hAnsi="Calibri"/>
          <w:sz w:val="22"/>
        </w:rPr>
        <w:t xml:space="preserve">Separate </w:t>
      </w:r>
      <w:r>
        <w:rPr>
          <w:rFonts w:ascii="Consolas" w:hAnsi="Consolas"/>
          <w:color w:val="9B174D"/>
          <w:sz w:val="20"/>
        </w:rPr>
        <w:t>.chronosdb.meta</w:t>
      </w:r>
      <w:r>
        <w:rPr>
          <w:rFonts w:ascii="Calibri" w:hAnsi="Calibri"/>
          <w:sz w:val="22"/>
        </w:rPr>
        <w:t xml:space="preserve"> metadata file</w:t>
      </w:r>
    </w:p>
    <w:p>
      <w:pPr>
        <w:pStyle w:val="ListBullet"/>
        <w:spacing w:after="60"/>
        <w:ind w:left="850"/>
      </w:pPr>
      <w:r>
        <w:rPr>
          <w:rFonts w:ascii="Calibri" w:hAnsi="Calibri"/>
          <w:sz w:val="22"/>
        </w:rPr>
        <w:t>Optional encryption support</w:t>
      </w:r>
    </w:p>
    <w:p>
      <w:pPr>
        <w:pStyle w:val="ListBullet"/>
        <w:spacing w:after="60"/>
        <w:ind w:left="850"/>
      </w:pPr>
      <w:r>
        <w:rPr>
          <w:rFonts w:ascii="Calibri" w:hAnsi="Calibri"/>
          <w:sz w:val="22"/>
        </w:rPr>
        <w:t>Checksum validation for page integrity</w:t>
      </w:r>
    </w:p>
    <w:p>
      <w:pPr>
        <w:pStyle w:val="Heading2"/>
      </w:pPr>
      <w:r>
        <w:t>3.2 Page</w:t>
      </w:r>
    </w:p>
    <w:p>
      <w:r>
        <w:rPr>
          <w:rFonts w:ascii="Calibri" w:hAnsi="Calibri"/>
          <w:sz w:val="22"/>
        </w:rPr>
        <w:t>Generic 4 KB in-memory page container.</w:t>
      </w:r>
    </w:p>
    <w:p>
      <w:pPr>
        <w:spacing w:before="80" w:after="80" w:line="240" w:lineRule="auto"/>
        <w:ind w:left="283"/>
        <w:shd w:val="clear" w:fill="F3F4F6"/>
      </w:pPr>
      <w:r>
        <w:rPr>
          <w:rFonts w:ascii="Consolas" w:hAnsi="Consolas"/>
          <w:color w:val="1F2937"/>
          <w:sz w:val="17"/>
        </w:rPr>
        <w:t>class Page {</w:t>
        <w:br/>
        <w:t xml:space="preserve">    char data_[PAGE_SIZE];          // 4KB data written to disk</w:t>
        <w:br/>
        <w:t xml:space="preserve">    page_id_t page_id_;            // Logical page ID</w:t>
        <w:br/>
        <w:t xml:space="preserve">    int pin_count_;                // Reference count</w:t>
        <w:br/>
        <w:t xml:space="preserve">    bool is_dirty_;                // Needs flush?</w:t>
        <w:br/>
        <w:t xml:space="preserve">    lsn_t page_lsn_;              // WAL protocol tracking</w:t>
        <w:br/>
        <w:t xml:space="preserve">    ReaderWriterLatch rwlatch_;    // Thread-safe access</w:t>
        <w:br/>
        <w:br/>
        <w:t xml:space="preserve">    void RLock() / RUnlock();      // Reader latch</w:t>
        <w:br/>
        <w:t xml:space="preserve">    void WLock() / WUnlock();      // Writer latch</w:t>
        <w:br/>
        <w:t xml:space="preserve">    lsn_t GetPageLSN();           // For WAL protocol</w:t>
        <w:br/>
        <w:t>};</w:t>
      </w:r>
    </w:p>
    <w:p>
      <w:pPr>
        <w:pStyle w:val="Heading2"/>
      </w:pPr>
      <w:r>
        <w:t>3.3 TablePage (Slotted Page Layout)</w:t>
      </w:r>
    </w:p>
    <w:p>
      <w:pPr>
        <w:spacing w:before="80" w:after="80" w:line="240" w:lineRule="auto"/>
        <w:ind w:left="283"/>
        <w:shd w:val="clear" w:fill="F3F4F6"/>
      </w:pPr>
      <w:r>
        <w:rPr>
          <w:rFonts w:ascii="Consolas" w:hAnsi="Consolas"/>
          <w:color w:val="1F2937"/>
          <w:sz w:val="17"/>
        </w:rPr>
        <w:t>| Checksum (4B) | PrevPageId (4B) | NextPageId (4B) |</w:t>
        <w:br/>
        <w:t>| FreeSpacePtr (4B) | TupleCount (4B) |</w:t>
        <w:br/>
        <w:t>| Slot[0] | Slot[1] | ... | ← grows forward</w:t>
        <w:br/>
        <w:t>|                          → grows backward | Tuple[n] | ... | Tuple[0] |</w:t>
      </w:r>
    </w:p>
    <w:p>
      <w:pPr>
        <w:pStyle w:val="ListBullet"/>
        <w:spacing w:after="60"/>
        <w:ind w:left="850"/>
      </w:pPr>
      <w:r>
        <w:rPr>
          <w:rFonts w:ascii="Calibri" w:hAnsi="Calibri"/>
          <w:sz w:val="22"/>
        </w:rPr>
        <w:t>Doubly-linked list of pages for sequential scanning</w:t>
      </w:r>
    </w:p>
    <w:p>
      <w:pPr>
        <w:pStyle w:val="ListBullet"/>
        <w:spacing w:after="60"/>
        <w:ind w:left="850"/>
      </w:pPr>
      <w:r>
        <w:rPr>
          <w:rFonts w:ascii="Calibri" w:hAnsi="Calibri"/>
          <w:sz w:val="22"/>
        </w:rPr>
        <w:t>Slots grow forward from header; tuples grow backward from page end</w:t>
      </w:r>
    </w:p>
    <w:p>
      <w:pPr>
        <w:pStyle w:val="ListBullet"/>
        <w:spacing w:after="60"/>
        <w:ind w:left="850"/>
      </w:pPr>
      <w:r>
        <w:rPr>
          <w:rFonts w:ascii="Calibri" w:hAnsi="Calibri"/>
          <w:sz w:val="22"/>
        </w:rPr>
        <w:t xml:space="preserve">Soft deletes via </w:t>
      </w:r>
      <w:r>
        <w:rPr>
          <w:rFonts w:ascii="Consolas" w:hAnsi="Consolas"/>
          <w:color w:val="9B174D"/>
          <w:sz w:val="20"/>
        </w:rPr>
        <w:t>TUPLE_DELETED</w:t>
      </w:r>
      <w:r>
        <w:rPr>
          <w:rFonts w:ascii="Calibri" w:hAnsi="Calibri"/>
          <w:sz w:val="22"/>
        </w:rPr>
        <w:t xml:space="preserve"> flag in slot metadata</w:t>
      </w:r>
    </w:p>
    <w:p>
      <w:pPr>
        <w:pStyle w:val="ListBullet"/>
        <w:spacing w:after="60"/>
        <w:ind w:left="850"/>
      </w:pPr>
      <w:r>
        <w:rPr>
          <w:rFonts w:ascii="Calibri" w:hAnsi="Calibri"/>
          <w:sz w:val="22"/>
        </w:rPr>
        <w:t>4,064 bytes max usable space per page (after 24-byte header + slot overhead)</w:t>
      </w:r>
    </w:p>
    <w:p>
      <w:pPr>
        <w:pStyle w:val="Heading2"/>
      </w:pPr>
      <w:r>
        <w:t>3.4 Tuple</w:t>
      </w:r>
    </w:p>
    <w:p>
      <w:r>
        <w:rPr>
          <w:rFonts w:ascii="Calibri" w:hAnsi="Calibri"/>
          <w:sz w:val="22"/>
        </w:rPr>
        <w:t>Represents a single row in serialized format.</w:t>
      </w:r>
    </w:p>
    <w:p>
      <w:pPr>
        <w:spacing w:before="80" w:after="80" w:line="240" w:lineRule="auto"/>
        <w:ind w:left="283"/>
        <w:shd w:val="clear" w:fill="F3F4F6"/>
      </w:pPr>
      <w:r>
        <w:rPr>
          <w:rFonts w:ascii="Consolas" w:hAnsi="Consolas"/>
          <w:color w:val="1F2937"/>
          <w:sz w:val="17"/>
        </w:rPr>
        <w:t>class Tuple {</w:t>
        <w:br/>
        <w:t xml:space="preserve">    RID rid_;                    // Record ID (page_id, slot_id)</w:t>
        <w:br/>
        <w:t xml:space="preserve">    std::vector&lt;char&gt; data_;     // Serialized column data</w:t>
        <w:br/>
        <w:br/>
        <w:t xml:space="preserve">    Tuple(const std::vector&lt;Value&gt;&amp; values, const Schema&amp; schema);</w:t>
        <w:br/>
        <w:t xml:space="preserve">    Value GetValue(const Schema&amp; schema, uint32_t column_idx) const;</w:t>
        <w:br/>
        <w:t xml:space="preserve">    void SerializeTo(char* storage) const;</w:t>
        <w:br/>
        <w:t xml:space="preserve">    void DeserializeFrom(const char* storage, uint32_t size);</w:t>
        <w:br/>
        <w:t>};</w:t>
      </w:r>
    </w:p>
    <w:p>
      <w:pPr>
        <w:pStyle w:val="Heading2"/>
      </w:pPr>
      <w:r>
        <w:t>3.5 Schema &amp; Column</w:t>
      </w:r>
    </w:p>
    <w:p>
      <w:pPr>
        <w:spacing w:before="80" w:after="80" w:line="240" w:lineRule="auto"/>
        <w:ind w:left="283"/>
        <w:shd w:val="clear" w:fill="F3F4F6"/>
      </w:pPr>
      <w:r>
        <w:rPr>
          <w:rFonts w:ascii="Consolas" w:hAnsi="Consolas"/>
          <w:color w:val="1F2937"/>
          <w:sz w:val="17"/>
        </w:rPr>
        <w:t>class Column {</w:t>
        <w:br/>
        <w:t xml:space="preserve">    std::string name_;</w:t>
        <w:br/>
        <w:t xml:space="preserve">    TypeId type_;                      // INTEGER, VARCHAR, BOOLEAN, DECIMAL, TIMESTAMP</w:t>
        <w:br/>
        <w:t xml:space="preserve">    bool is_primary_key_;</w:t>
        <w:br/>
        <w:t xml:space="preserve">    bool is_nullable_, is_unique_, is_auto_increment_;</w:t>
        <w:br/>
        <w:t xml:space="preserve">    std::optional&lt;Value&gt; default_value_;</w:t>
        <w:br/>
        <w:t xml:space="preserve">    std::string check_constraint_;</w:t>
        <w:br/>
        <w:br/>
        <w:t xml:space="preserve">    bool ValidateValue(const Value&amp; value) const;</w:t>
        <w:br/>
        <w:t>};</w:t>
        <w:br/>
        <w:br/>
        <w:t>class Schema {</w:t>
        <w:br/>
        <w:t xml:space="preserve">    std::vector&lt;Column&gt; columns_;</w:t>
        <w:br/>
        <w:t xml:space="preserve">    uint32_t length_;                 // Total row size in bytes</w:t>
        <w:br/>
        <w:br/>
        <w:t xml:space="preserve">    const Column&amp; GetColumn(uint32_t idx) const;</w:t>
        <w:br/>
        <w:t xml:space="preserve">    int GetColumnIndex(const std::string&amp; name) const;</w:t>
        <w:br/>
        <w:t>};</w:t>
      </w:r>
    </w:p>
    <w:p>
      <w:pPr>
        <w:pStyle w:val="Heading2"/>
      </w:pPr>
      <w:r>
        <w:t>3.6 TableHeap</w:t>
      </w:r>
    </w:p>
    <w:p>
      <w:r>
        <w:rPr>
          <w:rFonts w:ascii="Calibri" w:hAnsi="Calibri"/>
          <w:sz w:val="22"/>
        </w:rPr>
        <w:t xml:space="preserve">Heap-file storage implementing </w:t>
      </w:r>
      <w:r>
        <w:rPr>
          <w:rFonts w:ascii="Consolas" w:hAnsi="Consolas"/>
          <w:color w:val="9B174D"/>
          <w:sz w:val="20"/>
        </w:rPr>
        <w:t>ITableStorage</w:t>
      </w:r>
      <w:r>
        <w:rPr>
          <w:rFonts w:ascii="Calibri" w:hAnsi="Calibri"/>
          <w:sz w:val="22"/>
        </w:rPr>
        <w:t>. Pages form a doubly-linked list.</w:t>
      </w:r>
    </w:p>
    <w:p>
      <w:pPr>
        <w:spacing w:before="80" w:after="80" w:line="240" w:lineRule="auto"/>
        <w:ind w:left="283"/>
        <w:shd w:val="clear" w:fill="F3F4F6"/>
      </w:pPr>
      <w:r>
        <w:rPr>
          <w:rFonts w:ascii="Consolas" w:hAnsi="Consolas"/>
          <w:color w:val="1F2937"/>
          <w:sz w:val="17"/>
        </w:rPr>
        <w:t>class TableHeap : public ITableStorage {</w:t>
        <w:br/>
        <w:t xml:space="preserve">    bool InsertTuple(const Tuple&amp; tuple, RID* rid, Transaction* txn) override;</w:t>
        <w:br/>
        <w:t xml:space="preserve">    bool GetTuple(const RID&amp; rid, Tuple* tuple, Transaction* txn) override;</w:t>
        <w:br/>
        <w:t xml:space="preserve">    bool MarkDelete(const RID&amp; rid, Transaction* txn) override;</w:t>
        <w:br/>
        <w:t xml:space="preserve">    bool UpdateTuple(const Tuple&amp; tuple, const RID&amp; rid, Transaction* txn) override;</w:t>
        <w:br/>
        <w:br/>
        <w:t xml:space="preserve">    Iterator Begin(Transaction* txn);</w:t>
        <w:br/>
        <w:t xml:space="preserve">    Iterator End();</w:t>
        <w:br/>
        <w:br/>
        <w:t xml:space="preserve">    size_t CountAllTuples() const;</w:t>
        <w:br/>
        <w:t xml:space="preserve">    size_t CountPages() const;</w:t>
        <w:br/>
        <w:t>};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Optimization</w:t>
      </w:r>
      <w:r>
        <w:rPr>
          <w:rFonts w:ascii="Calibri" w:hAnsi="Calibri"/>
          <w:sz w:val="22"/>
        </w:rPr>
        <w:t xml:space="preserve">: </w:t>
      </w:r>
      <w:r>
        <w:rPr>
          <w:rFonts w:ascii="Consolas" w:hAnsi="Consolas"/>
          <w:color w:val="9B174D"/>
          <w:sz w:val="20"/>
        </w:rPr>
        <w:t>last_page_hint_</w:t>
      </w:r>
      <w:r>
        <w:rPr>
          <w:rFonts w:ascii="Calibri" w:hAnsi="Calibri"/>
          <w:sz w:val="22"/>
        </w:rPr>
        <w:t xml:space="preserve"> caches the last page with free space for O(1) inserts in the common case.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Iterator Pattern</w:t>
      </w:r>
      <w:r>
        <w:rPr>
          <w:rFonts w:ascii="Calibri" w:hAnsi="Calibri"/>
          <w:sz w:val="22"/>
        </w:rPr>
        <w:t xml:space="preserve">: Cached tuple in iterator avoids re-reading on dereference. Supports </w:t>
      </w:r>
      <w:r>
        <w:rPr>
          <w:rFonts w:ascii="Consolas" w:hAnsi="Consolas"/>
          <w:color w:val="9B174D"/>
          <w:sz w:val="20"/>
        </w:rPr>
        <w:t>ExtractTuple()</w:t>
      </w:r>
      <w:r>
        <w:rPr>
          <w:rFonts w:ascii="Calibri" w:hAnsi="Calibri"/>
          <w:sz w:val="22"/>
        </w:rPr>
        <w:t xml:space="preserve"> with move semantics.</w:t>
      </w:r>
    </w:p>
    <w:p>
      <w:pPr>
        <w:pStyle w:val="Heading2"/>
      </w:pPr>
      <w:r>
        <w:t>3.7 InMemoryTableHeap</w:t>
      </w:r>
    </w:p>
    <w:p>
      <w:r>
        <w:rPr>
          <w:rFonts w:ascii="Calibri" w:hAnsi="Calibri"/>
          <w:sz w:val="22"/>
        </w:rPr>
        <w:t>RAM-based table for time travel snapshots — bypasses buffer pool entirely.</w:t>
      </w:r>
    </w:p>
    <w:p>
      <w:pPr>
        <w:spacing w:before="80" w:after="80" w:line="240" w:lineRule="auto"/>
        <w:ind w:left="283"/>
        <w:shd w:val="clear" w:fill="F3F4F6"/>
      </w:pPr>
      <w:r>
        <w:rPr>
          <w:rFonts w:ascii="Consolas" w:hAnsi="Consolas"/>
          <w:color w:val="1F2937"/>
          <w:sz w:val="17"/>
        </w:rPr>
        <w:t>class InMemoryTableHeap {</w:t>
        <w:br/>
        <w:t xml:space="preserve">    std::vector&lt;Tuple&gt; tuples_;</w:t>
        <w:br/>
        <w:t xml:space="preserve">    void Reserve(size_t count);</w:t>
        <w:br/>
        <w:t xml:space="preserve">    bool InsertTuple(Tuple&amp;&amp; tuple, RID* rid, void* txn);  // Move semantics</w:t>
        <w:br/>
        <w:t xml:space="preserve">    Iterator Begin() const;</w:t>
        <w:br/>
        <w:t xml:space="preserve">    Iterator End() const;</w:t>
        <w:br/>
        <w:t>};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Why?</w:t>
      </w:r>
      <w:r>
        <w:rPr>
          <w:rFonts w:ascii="Calibri" w:hAnsi="Calibri"/>
          <w:sz w:val="22"/>
        </w:rPr>
        <w:t xml:space="preserve"> Buffer pool thrashing degrades from 40K rows/sec to &lt;2K rows/sec for 1M+ row snapshots. InMemoryTableHeap achieves ~500ms for 1M rows.</w:t>
      </w:r>
    </w:p>
    <w:p>
      <w:pPr>
        <w:pStyle w:val="Heading2"/>
      </w:pPr>
      <w:r>
        <w:t>3.8 B+ Tree Index</w:t>
      </w:r>
    </w:p>
    <w:p>
      <w:r>
        <w:rPr>
          <w:rFonts w:ascii="Calibri" w:hAnsi="Calibri"/>
          <w:sz w:val="22"/>
        </w:rPr>
        <w:t>Template-based B+ tree for ordered lookups.</w:t>
      </w:r>
    </w:p>
    <w:p>
      <w:pPr>
        <w:spacing w:before="80" w:after="80" w:line="240" w:lineRule="auto"/>
        <w:ind w:left="283"/>
        <w:shd w:val="clear" w:fill="F3F4F6"/>
      </w:pPr>
      <w:r>
        <w:rPr>
          <w:rFonts w:ascii="Consolas" w:hAnsi="Consolas"/>
          <w:color w:val="1F2937"/>
          <w:sz w:val="17"/>
        </w:rPr>
        <w:t>template &lt;typename KeyType, typename ValueType, typename KeyComparator&gt;</w:t>
        <w:br/>
        <w:t>class BPlusTree {</w:t>
        <w:br/>
        <w:t xml:space="preserve">    bool Insert(const KeyType&amp; key, const ValueType&amp; value, Transaction* txn);</w:t>
        <w:br/>
        <w:t xml:space="preserve">    void Remove(const KeyType&amp; key, Transaction* txn);</w:t>
        <w:br/>
        <w:t xml:space="preserve">    bool GetValue(const KeyType&amp; key, std::vector&lt;ValueType&gt;* result, Transaction* txn);</w:t>
        <w:br/>
        <w:t xml:space="preserve">    page_id_t GetRootPageId() const;</w:t>
        <w:br/>
        <w:t>};</w:t>
      </w:r>
    </w:p>
    <w:p>
      <w:pPr>
        <w:pStyle w:val="ListBullet"/>
        <w:spacing w:after="60"/>
        <w:ind w:left="85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BPlusTreeLeafPage</w:t>
      </w:r>
      <w:r>
        <w:rPr>
          <w:rFonts w:ascii="Calibri" w:hAnsi="Calibri"/>
          <w:sz w:val="22"/>
        </w:rPr>
        <w:t>: Stores key-RID pairs. Linked list of siblings for range scans.</w:t>
      </w:r>
    </w:p>
    <w:p>
      <w:pPr>
        <w:pStyle w:val="ListBullet"/>
        <w:spacing w:after="60"/>
        <w:ind w:left="85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BPlusTreeInternalPage</w:t>
      </w:r>
      <w:r>
        <w:rPr>
          <w:rFonts w:ascii="Calibri" w:hAnsi="Calibri"/>
          <w:sz w:val="22"/>
        </w:rPr>
        <w:t>: Stores key-child pointer pairs for tree navigation.</w:t>
      </w:r>
    </w:p>
    <w:p>
      <w:pPr>
        <w:pStyle w:val="ListBullet"/>
        <w:spacing w:after="60"/>
        <w:ind w:left="85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Concurrency</w:t>
      </w:r>
      <w:r>
        <w:rPr>
          <w:rFonts w:ascii="Calibri" w:hAnsi="Calibri"/>
          <w:sz w:val="22"/>
        </w:rPr>
        <w:t xml:space="preserve">: </w:t>
      </w:r>
      <w:r>
        <w:rPr>
          <w:rFonts w:ascii="Consolas" w:hAnsi="Consolas"/>
          <w:color w:val="9B174D"/>
          <w:sz w:val="20"/>
        </w:rPr>
        <w:t>ReaderWriterLatch root_latch_</w:t>
      </w:r>
      <w:r>
        <w:rPr>
          <w:rFonts w:ascii="Calibri" w:hAnsi="Calibri"/>
          <w:sz w:val="22"/>
        </w:rPr>
        <w:t xml:space="preserve"> protects root during restructuring.</w:t>
      </w:r>
    </w:p>
    <w:p>
      <w:pPr>
        <w:pStyle w:val="ListBullet"/>
        <w:spacing w:after="60"/>
        <w:ind w:left="85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GenericKey&lt;8&gt;</w:t>
      </w:r>
      <w:r>
        <w:rPr>
          <w:rFonts w:ascii="Calibri" w:hAnsi="Calibri"/>
          <w:sz w:val="22"/>
        </w:rPr>
        <w:t xml:space="preserve">: Fixed-size 8-byte keys using </w:t>
      </w:r>
      <w:r>
        <w:rPr>
          <w:rFonts w:ascii="Consolas" w:hAnsi="Consolas"/>
          <w:color w:val="9B174D"/>
          <w:sz w:val="20"/>
        </w:rPr>
        <w:t>memcmp</w:t>
      </w:r>
      <w:r>
        <w:rPr>
          <w:rFonts w:ascii="Calibri" w:hAnsi="Calibri"/>
          <w:sz w:val="22"/>
        </w:rPr>
        <w:t xml:space="preserve"> for comparison.</w:t>
      </w:r>
    </w:p>
    <w:p>
      <w:pPr>
        <w:pStyle w:val="Heading2"/>
      </w:pPr>
      <w:r>
        <w:t>3.9 FreePageManager</w:t>
      </w:r>
    </w:p>
    <w:p>
      <w:r>
        <w:rPr>
          <w:rFonts w:ascii="Calibri" w:hAnsi="Calibri"/>
          <w:sz w:val="22"/>
        </w:rPr>
        <w:t>Bitmap-based free page tracking on dedicated page 2.</w:t>
      </w:r>
    </w:p>
    <w:p>
      <w:pPr>
        <w:spacing w:before="80" w:after="80" w:line="240" w:lineRule="auto"/>
        <w:ind w:left="283"/>
        <w:shd w:val="clear" w:fill="F3F4F6"/>
      </w:pPr>
      <w:r>
        <w:rPr>
          <w:rFonts w:ascii="Consolas" w:hAnsi="Consolas"/>
          <w:color w:val="1F2937"/>
          <w:sz w:val="17"/>
        </w:rPr>
        <w:t>Bit = 0 → Page is free</w:t>
        <w:br/>
        <w:t>Bit = 1 → Page is allocated</w:t>
      </w:r>
    </w:p>
    <w:p>
      <w:r>
        <w:rPr>
          <w:rFonts w:ascii="Calibri" w:hAnsi="Calibri"/>
          <w:sz w:val="22"/>
        </w:rPr>
        <w:t>O(1) allocation/deallocation via bitmap scan.</w:t>
      </w:r>
    </w:p>
    <w:p>
      <w:pPr>
        <w:pStyle w:val="Heading2"/>
      </w:pPr>
      <w:r>
        <w:t>3.10 Storage Interfaces</w:t>
      </w:r>
    </w:p>
    <w:p>
      <w:pPr>
        <w:spacing w:before="80" w:after="80" w:line="240" w:lineRule="auto"/>
        <w:ind w:left="283"/>
        <w:shd w:val="clear" w:fill="F3F4F6"/>
      </w:pPr>
      <w:r>
        <w:rPr>
          <w:rFonts w:ascii="Consolas" w:hAnsi="Consolas"/>
          <w:color w:val="1F2937"/>
          <w:sz w:val="17"/>
        </w:rPr>
        <w:t>class ITableStorage {</w:t>
        <w:br/>
        <w:t xml:space="preserve">    virtual bool InsertTuple(const Tuple&amp; tuple, RID* rid, Transaction* txn) = 0;</w:t>
        <w:br/>
        <w:t xml:space="preserve">    virtual bool GetTuple(const RID&amp; rid, Tuple* tuple, Transaction* txn) = 0;</w:t>
        <w:br/>
        <w:t xml:space="preserve">    virtual std::unique_ptr&lt;Iterator&gt; CreateIterator(Transaction* txn) = 0;</w:t>
        <w:br/>
        <w:t>};</w:t>
        <w:br/>
        <w:br/>
        <w:t>class IBufferManager {</w:t>
        <w:br/>
        <w:t xml:space="preserve">    virtual Page* FetchPage(page_id_t page_id) = 0;</w:t>
        <w:br/>
        <w:t xml:space="preserve">    virtual Page* NewPage(page_id_t* page_id) = 0;</w:t>
        <w:br/>
        <w:t xml:space="preserve">    virtual bool UnpinPage(page_id_t page_id, bool is_dirty) = 0;</w:t>
        <w:br/>
        <w:t xml:space="preserve">    virtual bool FlushPage(page_id_t page_id) = 0;</w:t>
        <w:br/>
        <w:t xml:space="preserve">    virtual void SetLogManager(LogManager* log_manager) = 0;</w:t>
        <w:br/>
        <w:t>};</w:t>
      </w:r>
    </w:p>
    <w:p>
      <w:pPr>
        <w:pStyle w:val="Heading1"/>
      </w:pPr>
      <w:r>
        <w:t>4. Buffer Pool Management</w:t>
      </w:r>
    </w:p>
    <w:p>
      <w:pPr>
        <w:pStyle w:val="Heading2"/>
      </w:pPr>
      <w:r>
        <w:t>4.1 BufferPoolManager (Standard)</w:t>
      </w:r>
    </w:p>
    <w:p>
      <w:r>
        <w:rPr>
          <w:rFonts w:ascii="Calibri" w:hAnsi="Calibri"/>
          <w:sz w:val="22"/>
        </w:rPr>
        <w:t>Single-mutex buffer pool. Simple but serializes under high concurrency.</w:t>
      </w:r>
    </w:p>
    <w:p>
      <w:pPr>
        <w:spacing w:before="80" w:after="80" w:line="240" w:lineRule="auto"/>
        <w:ind w:left="283"/>
        <w:shd w:val="clear" w:fill="F3F4F6"/>
      </w:pPr>
      <w:r>
        <w:rPr>
          <w:rFonts w:ascii="Consolas" w:hAnsi="Consolas"/>
          <w:color w:val="1F2937"/>
          <w:sz w:val="17"/>
        </w:rPr>
        <w:t>class BufferPoolManager : public IBufferManager {</w:t>
        <w:br/>
        <w:t xml:space="preserve">    Page* pages_;                                          // Pre-allocated array</w:t>
        <w:br/>
        <w:t xml:space="preserve">    Replacer* replacer_;                                   // LRU or Clock</w:t>
        <w:br/>
        <w:t xml:space="preserve">    std::unordered_map&lt;page_id_t, frame_id_t&gt; page_table_; // Page lookup</w:t>
        <w:br/>
        <w:t xml:space="preserve">    std::list&lt;frame_id_t&gt; free_list_;                      // Available frames</w:t>
        <w:br/>
        <w:t xml:space="preserve">    std::mutex latch_;                                     // Single lock</w:t>
        <w:br/>
        <w:t xml:space="preserve">    LogManager* log_manager_;                              // WAL integration</w:t>
        <w:br/>
        <w:t>};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Fetch flow</w:t>
      </w:r>
      <w:r>
        <w:rPr>
          <w:rFonts w:ascii="Calibri" w:hAnsi="Calibri"/>
          <w:sz w:val="22"/>
        </w:rPr>
        <w:t>: Check page_table → if miss, find free frame (free_list or replacer eviction) → read from disk → pin.</w:t>
      </w:r>
    </w:p>
    <w:p>
      <w:pPr>
        <w:pStyle w:val="Heading2"/>
      </w:pPr>
      <w:r>
        <w:t>4.2 PartitionedBufferPoolManager</w:t>
      </w:r>
    </w:p>
    <w:p>
      <w:r>
        <w:rPr>
          <w:rFonts w:ascii="Calibri" w:hAnsi="Calibri"/>
          <w:sz w:val="22"/>
        </w:rPr>
        <w:t>Reduces lock contention via hash-based partitioning (PostgreSQL-inspired).</w:t>
      </w:r>
    </w:p>
    <w:p>
      <w:pPr>
        <w:spacing w:before="80" w:after="80" w:line="240" w:lineRule="auto"/>
        <w:ind w:left="283"/>
        <w:shd w:val="clear" w:fill="F3F4F6"/>
      </w:pPr>
      <w:r>
        <w:rPr>
          <w:rFonts w:ascii="Consolas" w:hAnsi="Consolas"/>
          <w:color w:val="1F2937"/>
          <w:sz w:val="17"/>
        </w:rPr>
        <w:t>class PartitionedBufferPoolManager : public IBufferManager {</w:t>
        <w:br/>
        <w:t xml:space="preserve">    struct Partition {</w:t>
        <w:br/>
        <w:t xml:space="preserve">        std::mutex latch;</w:t>
        <w:br/>
        <w:t xml:space="preserve">        Page* pages;</w:t>
        <w:br/>
        <w:t xml:space="preserve">        Replacer* replacer;         // ClockReplacer</w:t>
        <w:br/>
        <w:t xml:space="preserve">        std::unordered_map&lt;page_id_t, frame_id_t&gt; page_table;</w:t>
        <w:br/>
        <w:t xml:space="preserve">    };</w:t>
        <w:br/>
        <w:t xml:space="preserve">    std::vector&lt;std::unique_ptr&lt;Partition&gt;&gt; partitions_;  // 16 partitions</w:t>
        <w:br/>
        <w:br/>
        <w:t xml:space="preserve">    size_t GetPartitionIndex(page_id_t id) { return id % num_partitions_; }</w:t>
        <w:br/>
        <w:t>};</w:t>
      </w:r>
    </w:p>
    <w:p>
      <w:r>
        <w:rPr>
          <w:rFonts w:ascii="Calibri" w:hAnsi="Calibri"/>
          <w:sz w:val="22"/>
        </w:rPr>
        <w:t>Each partition has an independent lock — ~16× throughput improvement.</w:t>
      </w:r>
    </w:p>
    <w:p>
      <w:pPr>
        <w:pStyle w:val="Heading2"/>
      </w:pPr>
      <w:r>
        <w:t>4.3 AdaptiveBufferPoolManager</w:t>
      </w:r>
    </w:p>
    <w:p>
      <w:r>
        <w:rPr>
          <w:rFonts w:ascii="Calibri" w:hAnsi="Calibri"/>
          <w:sz w:val="22"/>
        </w:rPr>
        <w:t>Self-sizing pool that grows/shrinks based on metrics.</w:t>
      </w:r>
    </w:p>
    <w:p>
      <w:pPr>
        <w:spacing w:before="80" w:after="80" w:line="240" w:lineRule="auto"/>
        <w:ind w:left="283"/>
        <w:shd w:val="clear" w:fill="F3F4F6"/>
      </w:pPr>
      <w:r>
        <w:rPr>
          <w:rFonts w:ascii="Consolas" w:hAnsi="Consolas"/>
          <w:color w:val="1F2937"/>
          <w:sz w:val="17"/>
        </w:rPr>
        <w:t>struct BufferPoolMetrics {</w:t>
        <w:br/>
        <w:t xml:space="preserve">    std::atomic&lt;uint64_t&gt; cache_hits{0};</w:t>
        <w:br/>
        <w:t xml:space="preserve">    std::atomic&lt;uint64_t&gt; cache_misses{0};</w:t>
        <w:br/>
        <w:t xml:space="preserve">    std::atomic&lt;uint64_t&gt; evictions{0};</w:t>
        <w:br/>
        <w:t xml:space="preserve">    double GetHitRate() const;</w:t>
        <w:br/>
        <w:t>};</w:t>
      </w:r>
    </w:p>
    <w:p>
      <w:pPr>
        <w:pStyle w:val="ListBullet"/>
        <w:spacing w:after="60"/>
        <w:ind w:left="85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Grow</w:t>
      </w:r>
      <w:r>
        <w:rPr>
          <w:rFonts w:ascii="Calibri" w:hAnsi="Calibri"/>
          <w:sz w:val="22"/>
        </w:rPr>
        <w:t xml:space="preserve"> if hit rate &lt; 90% (cache undersized)</w:t>
      </w:r>
    </w:p>
    <w:p>
      <w:pPr>
        <w:pStyle w:val="ListBullet"/>
        <w:spacing w:after="60"/>
        <w:ind w:left="85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Shrink</w:t>
      </w:r>
      <w:r>
        <w:rPr>
          <w:rFonts w:ascii="Calibri" w:hAnsi="Calibri"/>
          <w:sz w:val="22"/>
        </w:rPr>
        <w:t xml:space="preserve"> if hit rate &gt; 98% (over-provisioned)</w:t>
      </w:r>
    </w:p>
    <w:p>
      <w:pPr>
        <w:pStyle w:val="ListBullet"/>
        <w:spacing w:after="60"/>
        <w:ind w:left="85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Throttle</w:t>
      </w:r>
      <w:r>
        <w:rPr>
          <w:rFonts w:ascii="Calibri" w:hAnsi="Calibri"/>
          <w:sz w:val="22"/>
        </w:rPr>
        <w:t xml:space="preserve"> growth if dirty ratio &gt; 70% (I/O pressure)</w:t>
      </w:r>
    </w:p>
    <w:p>
      <w:pPr>
        <w:pStyle w:val="ListBullet"/>
        <w:spacing w:after="60"/>
        <w:ind w:left="850"/>
      </w:pPr>
      <w:r>
        <w:rPr>
          <w:rFonts w:ascii="Calibri" w:hAnsi="Calibri"/>
          <w:sz w:val="22"/>
        </w:rPr>
        <w:t>Chunk-based: adds/removes 128 MB chunks, background adaptation every 30 seconds</w:t>
      </w:r>
    </w:p>
    <w:p>
      <w:pPr>
        <w:pStyle w:val="Heading2"/>
      </w:pPr>
      <w:r>
        <w:t>4.4 AdaptiveDistributedBufferPool</w:t>
      </w:r>
    </w:p>
    <w:p>
      <w:r>
        <w:rPr>
          <w:rFonts w:ascii="Calibri" w:hAnsi="Calibri"/>
          <w:sz w:val="22"/>
        </w:rPr>
        <w:t>Combines partitioning + adaptive sizing + rebalancing.</w:t>
      </w:r>
    </w:p>
    <w:p>
      <w:pPr>
        <w:pStyle w:val="ListBullet"/>
        <w:spacing w:after="60"/>
        <w:ind w:left="85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Lock-free routing</w:t>
      </w:r>
      <w:r>
        <w:rPr>
          <w:rFonts w:ascii="Calibri" w:hAnsi="Calibri"/>
          <w:sz w:val="22"/>
        </w:rPr>
        <w:t>: Knuth's multiplicative hash for partition selection</w:t>
      </w:r>
    </w:p>
    <w:p>
      <w:pPr>
        <w:pStyle w:val="ListBullet"/>
        <w:spacing w:after="60"/>
        <w:ind w:left="85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Per-partition metrics</w:t>
      </w:r>
      <w:r>
        <w:rPr>
          <w:rFonts w:ascii="Calibri" w:hAnsi="Calibri"/>
          <w:sz w:val="22"/>
        </w:rPr>
        <w:t>: Independent hit rate tracking</w:t>
      </w:r>
    </w:p>
    <w:p>
      <w:pPr>
        <w:pStyle w:val="ListBullet"/>
        <w:spacing w:after="60"/>
        <w:ind w:left="85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Hot/cold detection</w:t>
      </w:r>
      <w:r>
        <w:rPr>
          <w:rFonts w:ascii="Calibri" w:hAnsi="Calibri"/>
          <w:sz w:val="22"/>
        </w:rPr>
        <w:t>: Identifies imbalanced workloads</w:t>
      </w:r>
    </w:p>
    <w:p>
      <w:pPr>
        <w:pStyle w:val="ListBullet"/>
        <w:spacing w:after="60"/>
        <w:ind w:left="85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Dynamic rebalancing</w:t>
      </w:r>
      <w:r>
        <w:rPr>
          <w:rFonts w:ascii="Calibri" w:hAnsi="Calibri"/>
          <w:sz w:val="22"/>
        </w:rPr>
        <w:t>: Transfers pages from cold to hot partitions</w:t>
      </w:r>
    </w:p>
    <w:p>
      <w:pPr>
        <w:pStyle w:val="Heading2"/>
      </w:pPr>
      <w:r>
        <w:t>4.5 Replacer Strategies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56D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Strategy</w:t>
            </w:r>
          </w:p>
        </w:tc>
        <w:tc>
          <w:tcPr>
            <w:tcW w:type="dxa" w:w="2351"/>
            <w:shd w:fill="1A56D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Algorithm</w:t>
            </w:r>
          </w:p>
        </w:tc>
        <w:tc>
          <w:tcPr>
            <w:tcW w:type="dxa" w:w="2351"/>
            <w:shd w:fill="1A56D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Complexity</w:t>
            </w:r>
          </w:p>
        </w:tc>
        <w:tc>
          <w:tcPr>
            <w:tcW w:type="dxa" w:w="2351"/>
            <w:shd w:fill="1A56D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Best For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**LRUReplacer**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Doubly-linked list + hash map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O(1) all ops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General workloads</w:t>
            </w:r>
          </w:p>
        </w:tc>
      </w:tr>
      <w:tr>
        <w:tc>
          <w:tcPr>
            <w:tcW w:type="dxa" w:w="2351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**ClockReplacer**</w:t>
            </w:r>
          </w:p>
        </w:tc>
        <w:tc>
          <w:tcPr>
            <w:tcW w:type="dxa" w:w="2351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Circular buffer + reference bit</w:t>
            </w:r>
          </w:p>
        </w:tc>
        <w:tc>
          <w:tcPr>
            <w:tcW w:type="dxa" w:w="2351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O(1) amortized</w:t>
            </w:r>
          </w:p>
        </w:tc>
        <w:tc>
          <w:tcPr>
            <w:tcW w:type="dxa" w:w="2351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High concurrency</w:t>
            </w:r>
          </w:p>
        </w:tc>
      </w:tr>
    </w:tbl>
    <w:p/>
    <w:p>
      <w:pPr>
        <w:pStyle w:val="Heading2"/>
      </w:pPr>
      <w:r>
        <w:t>4.6 PageGuard (RAII)</w:t>
      </w:r>
    </w:p>
    <w:p>
      <w:pPr>
        <w:spacing w:before="80" w:after="80" w:line="240" w:lineRule="auto"/>
        <w:ind w:left="283"/>
        <w:shd w:val="clear" w:fill="F3F4F6"/>
      </w:pPr>
      <w:r>
        <w:rPr>
          <w:rFonts w:ascii="Consolas" w:hAnsi="Consolas"/>
          <w:color w:val="1F2937"/>
          <w:sz w:val="17"/>
        </w:rPr>
        <w:t>class PageGuard {</w:t>
        <w:br/>
        <w:t xml:space="preserve">    PageGuard(IBufferManager* bpm, page_id_t page_id, bool is_write);</w:t>
        <w:br/>
        <w:t xml:space="preserve">    ~PageGuard() { Release(); }   // Auto-unpin</w:t>
        <w:br/>
        <w:t xml:space="preserve">    template&lt;typename T&gt; T* As(); // Cast page data to typed pointer</w:t>
        <w:br/>
        <w:t xml:space="preserve">    void SetDirty();</w:t>
        <w:br/>
        <w:t xml:space="preserve">    bool UpgradeToWrite();        // RLock → WLock</w:t>
        <w:br/>
        <w:t>};</w:t>
      </w:r>
    </w:p>
    <w:p>
      <w:r>
        <w:rPr>
          <w:rFonts w:ascii="Calibri" w:hAnsi="Calibri"/>
          <w:sz w:val="22"/>
        </w:rPr>
        <w:t>Prevents pin count leaks — if an exception is thrown, pages are automatically unpinned.</w:t>
      </w:r>
    </w:p>
    <w:p>
      <w:pPr>
        <w:pStyle w:val="Heading1"/>
      </w:pPr>
      <w:r>
        <w:t>5. Catalog &amp; Metadata</w:t>
      </w:r>
    </w:p>
    <w:p>
      <w:pPr>
        <w:pStyle w:val="Heading2"/>
      </w:pPr>
      <w:r>
        <w:t>5.1 Catalog</w:t>
      </w:r>
    </w:p>
    <w:p>
      <w:r>
        <w:rPr>
          <w:rFonts w:ascii="Calibri" w:hAnsi="Calibri"/>
          <w:sz w:val="22"/>
        </w:rPr>
        <w:t>Central schema repository for all tables and indexes.</w:t>
      </w:r>
    </w:p>
    <w:p>
      <w:pPr>
        <w:spacing w:before="80" w:after="80" w:line="240" w:lineRule="auto"/>
        <w:ind w:left="283"/>
        <w:shd w:val="clear" w:fill="F3F4F6"/>
      </w:pPr>
      <w:r>
        <w:rPr>
          <w:rFonts w:ascii="Consolas" w:hAnsi="Consolas"/>
          <w:color w:val="1F2937"/>
          <w:sz w:val="17"/>
        </w:rPr>
        <w:t>class Catalog {</w:t>
        <w:br/>
        <w:t xml:space="preserve">    TableMetadata* CreateTable(const std::string&amp; name, const Schema&amp; schema);</w:t>
        <w:br/>
        <w:t xml:space="preserve">    TableMetadata* GetTable(const std::string&amp; name);</w:t>
        <w:br/>
        <w:t xml:space="preserve">    bool DropTable(const std::string&amp; name);</w:t>
        <w:br/>
        <w:t xml:space="preserve">    IndexInfo* CreateIndex(const std::string&amp; name, const std::string&amp; table, const std::string&amp; col);</w:t>
        <w:br/>
        <w:t xml:space="preserve">    std::vector&lt;IndexInfo*&gt; GetTableIndexes(const std::string&amp; table);</w:t>
        <w:br/>
        <w:t xml:space="preserve">    void SaveCatalog() / LoadCatalog();</w:t>
        <w:br/>
        <w:t>};</w:t>
      </w:r>
    </w:p>
    <w:p>
      <w:pPr>
        <w:pStyle w:val="ListBullet"/>
        <w:spacing w:after="60"/>
        <w:ind w:left="85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OID-based storage</w:t>
      </w:r>
      <w:r>
        <w:rPr>
          <w:rFonts w:ascii="Calibri" w:hAnsi="Calibri"/>
          <w:sz w:val="22"/>
        </w:rPr>
        <w:t xml:space="preserve">: Atomic </w:t>
      </w:r>
      <w:r>
        <w:rPr>
          <w:rFonts w:ascii="Consolas" w:hAnsi="Consolas"/>
          <w:color w:val="9B174D"/>
          <w:sz w:val="20"/>
        </w:rPr>
        <w:t>next_table_oid_</w:t>
      </w:r>
      <w:r>
        <w:rPr>
          <w:rFonts w:ascii="Calibri" w:hAnsi="Calibri"/>
          <w:sz w:val="22"/>
        </w:rPr>
        <w:t xml:space="preserve"> for stable identifiers</w:t>
      </w:r>
    </w:p>
    <w:p>
      <w:pPr>
        <w:pStyle w:val="ListBullet"/>
        <w:spacing w:after="60"/>
        <w:ind w:left="85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Dual lookup</w:t>
      </w:r>
      <w:r>
        <w:rPr>
          <w:rFonts w:ascii="Calibri" w:hAnsi="Calibri"/>
          <w:sz w:val="22"/>
        </w:rPr>
        <w:t>: By OID (</w:t>
      </w:r>
      <w:r>
        <w:rPr>
          <w:rFonts w:ascii="Consolas" w:hAnsi="Consolas"/>
          <w:color w:val="9B174D"/>
          <w:sz w:val="20"/>
        </w:rPr>
        <w:t>tables_</w:t>
      </w:r>
      <w:r>
        <w:rPr>
          <w:rFonts w:ascii="Calibri" w:hAnsi="Calibri"/>
          <w:sz w:val="22"/>
        </w:rPr>
        <w:t>) and by name (</w:t>
      </w:r>
      <w:r>
        <w:rPr>
          <w:rFonts w:ascii="Consolas" w:hAnsi="Consolas"/>
          <w:color w:val="9B174D"/>
          <w:sz w:val="20"/>
        </w:rPr>
        <w:t>names_to_oid_</w:t>
      </w:r>
      <w:r>
        <w:rPr>
          <w:rFonts w:ascii="Calibri" w:hAnsi="Calibri"/>
          <w:sz w:val="22"/>
        </w:rPr>
        <w:t>)</w:t>
      </w:r>
    </w:p>
    <w:p>
      <w:pPr>
        <w:pStyle w:val="ListBullet"/>
        <w:spacing w:after="60"/>
        <w:ind w:left="85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Thread-safe</w:t>
      </w:r>
      <w:r>
        <w:rPr>
          <w:rFonts w:ascii="Calibri" w:hAnsi="Calibri"/>
          <w:sz w:val="22"/>
        </w:rPr>
        <w:t xml:space="preserve">: </w:t>
      </w:r>
      <w:r>
        <w:rPr>
          <w:rFonts w:ascii="Consolas" w:hAnsi="Consolas"/>
          <w:color w:val="9B174D"/>
          <w:sz w:val="20"/>
        </w:rPr>
        <w:t>std::mutex latch_</w:t>
      </w:r>
      <w:r>
        <w:rPr>
          <w:rFonts w:ascii="Calibri" w:hAnsi="Calibri"/>
          <w:sz w:val="22"/>
        </w:rPr>
        <w:t xml:space="preserve"> protects all operations</w:t>
      </w:r>
    </w:p>
    <w:p>
      <w:pPr>
        <w:pStyle w:val="Heading2"/>
      </w:pPr>
      <w:r>
        <w:t>5.2 TableMetadata</w:t>
      </w:r>
    </w:p>
    <w:p>
      <w:pPr>
        <w:spacing w:before="80" w:after="80" w:line="240" w:lineRule="auto"/>
        <w:ind w:left="283"/>
        <w:shd w:val="clear" w:fill="F3F4F6"/>
      </w:pPr>
      <w:r>
        <w:rPr>
          <w:rFonts w:ascii="Consolas" w:hAnsi="Consolas"/>
          <w:color w:val="1F2937"/>
          <w:sz w:val="17"/>
        </w:rPr>
        <w:t>struct TableMetadata {</w:t>
        <w:br/>
        <w:t xml:space="preserve">    Schema schema_;</w:t>
        <w:br/>
        <w:t xml:space="preserve">    std::string name_;</w:t>
        <w:br/>
        <w:t xml:space="preserve">    std::unique_ptr&lt;TableHeap&gt; table_heap_;</w:t>
        <w:br/>
        <w:t xml:space="preserve">    page_id_t first_page_id_;</w:t>
        <w:br/>
        <w:t xml:space="preserve">    uint32_t oid_;</w:t>
        <w:br/>
        <w:t xml:space="preserve">    std::vector&lt;ForeignKey&gt; foreign_keys_;</w:t>
        <w:br/>
        <w:t xml:space="preserve">    lsn_t last_checkpoint_lsn_;         // Time travel optimization</w:t>
        <w:br/>
        <w:t>};</w:t>
      </w:r>
    </w:p>
    <w:p>
      <w:pPr>
        <w:pStyle w:val="Heading2"/>
      </w:pPr>
      <w:r>
        <w:t>5.3 IndexInfo</w:t>
      </w:r>
    </w:p>
    <w:p>
      <w:pPr>
        <w:spacing w:before="80" w:after="80" w:line="240" w:lineRule="auto"/>
        <w:ind w:left="283"/>
        <w:shd w:val="clear" w:fill="F3F4F6"/>
      </w:pPr>
      <w:r>
        <w:rPr>
          <w:rFonts w:ascii="Consolas" w:hAnsi="Consolas"/>
          <w:color w:val="1F2937"/>
          <w:sz w:val="17"/>
        </w:rPr>
        <w:t>struct IndexInfo {</w:t>
        <w:br/>
        <w:t xml:space="preserve">    std::string name_, table_name_, col_name_;</w:t>
        <w:br/>
        <w:t xml:space="preserve">    std::unique_ptr&lt;BPlusTree&lt;GenericKey&lt;8&gt;, RID, GenericComparator&lt;8&gt;&gt;&gt; b_plus_tree_;</w:t>
        <w:br/>
        <w:t>};</w:t>
      </w:r>
    </w:p>
    <w:p>
      <w:pPr>
        <w:pStyle w:val="Heading2"/>
      </w:pPr>
      <w:r>
        <w:t>5.4 ForeignKeyConstraint</w:t>
      </w:r>
    </w:p>
    <w:p>
      <w:r>
        <w:rPr>
          <w:rFonts w:ascii="Calibri" w:hAnsi="Calibri"/>
          <w:sz w:val="22"/>
        </w:rPr>
        <w:t>Fluent builder pattern for referential integrity:</w:t>
      </w:r>
    </w:p>
    <w:p>
      <w:pPr>
        <w:spacing w:before="80" w:after="80" w:line="240" w:lineRule="auto"/>
        <w:ind w:left="283"/>
        <w:shd w:val="clear" w:fill="F3F4F6"/>
      </w:pPr>
      <w:r>
        <w:rPr>
          <w:rFonts w:ascii="Consolas" w:hAnsi="Consolas"/>
          <w:color w:val="1F2937"/>
          <w:sz w:val="17"/>
        </w:rPr>
        <w:t>ForeignKeyConstraint("fk_order_user")</w:t>
        <w:br/>
        <w:t xml:space="preserve">    .SetColumns("user_id", "id")</w:t>
        <w:br/>
        <w:t xml:space="preserve">    .SetReferencedTable("users")</w:t>
        <w:br/>
        <w:t xml:space="preserve">    .SetOnDelete(Action::CASCADE)</w:t>
        <w:br/>
        <w:t xml:space="preserve">    .SetOnUpdate(Action::RESTRICT);</w:t>
      </w:r>
    </w:p>
    <w:p>
      <w:pPr>
        <w:pStyle w:val="Heading1"/>
      </w:pPr>
      <w:r>
        <w:t>6. Parser &amp; Lexer</w:t>
      </w:r>
    </w:p>
    <w:p>
      <w:pPr>
        <w:pStyle w:val="Heading2"/>
      </w:pPr>
      <w:r>
        <w:t>6.1 Lexer</w:t>
      </w:r>
    </w:p>
    <w:p>
      <w:r>
        <w:rPr>
          <w:rFonts w:ascii="Calibri" w:hAnsi="Calibri"/>
          <w:sz w:val="22"/>
        </w:rPr>
        <w:t>Tokenizes SQL/CQL input with bilingual support.</w:t>
      </w:r>
    </w:p>
    <w:p>
      <w:pPr>
        <w:spacing w:before="80" w:after="80" w:line="240" w:lineRule="auto"/>
        <w:ind w:left="283"/>
        <w:shd w:val="clear" w:fill="F3F4F6"/>
      </w:pPr>
      <w:r>
        <w:rPr>
          <w:rFonts w:ascii="Consolas" w:hAnsi="Consolas"/>
          <w:color w:val="1F2937"/>
          <w:sz w:val="17"/>
        </w:rPr>
        <w:t>class Lexer {</w:t>
        <w:br/>
        <w:t xml:space="preserve">    Lexer(std::string input);</w:t>
        <w:br/>
        <w:t xml:space="preserve">    Token NextToken();</w:t>
        <w:br/>
        <w:t xml:space="preserve">    std::vector&lt;Token&gt; Tokenize();</w:t>
        <w:br/>
        <w:t xml:space="preserve">    static const std::map&lt;std::string, TokenType&gt;&amp; GetKeywords();</w:t>
        <w:br/>
        <w:t>};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155+ token types</w:t>
      </w:r>
      <w:r>
        <w:rPr>
          <w:rFonts w:ascii="Calibri" w:hAnsi="Calibri"/>
          <w:sz w:val="22"/>
        </w:rPr>
        <w:t xml:space="preserve"> supporting:</w:t>
      </w:r>
    </w:p>
    <w:p>
      <w:pPr>
        <w:pStyle w:val="ListBullet"/>
        <w:spacing w:after="60"/>
        <w:ind w:left="850"/>
      </w:pPr>
      <w:r>
        <w:rPr>
          <w:rFonts w:ascii="Calibri" w:hAnsi="Calibri"/>
          <w:sz w:val="22"/>
        </w:rPr>
        <w:t>SQL keywords: SELECT, FROM, WHERE, CREATE, INSERT, UPDATE, DELETE, ...</w:t>
      </w:r>
    </w:p>
    <w:p>
      <w:pPr>
        <w:pStyle w:val="ListBullet"/>
        <w:spacing w:after="60"/>
        <w:ind w:left="850"/>
      </w:pPr>
      <w:r>
        <w:rPr>
          <w:rFonts w:ascii="Calibri" w:hAnsi="Calibri"/>
          <w:sz w:val="22"/>
        </w:rPr>
        <w:t xml:space="preserve">Franco-Arabic: </w:t>
      </w:r>
      <w:r>
        <w:rPr>
          <w:rFonts w:ascii="Consolas" w:hAnsi="Consolas"/>
          <w:color w:val="9B174D"/>
          <w:sz w:val="20"/>
        </w:rPr>
        <w:t>2E5TAR</w:t>
      </w:r>
      <w:r>
        <w:rPr>
          <w:rFonts w:ascii="Calibri" w:hAnsi="Calibri"/>
          <w:sz w:val="22"/>
        </w:rPr>
        <w:t xml:space="preserve"> (SELECT), </w:t>
      </w:r>
      <w:r>
        <w:rPr>
          <w:rFonts w:ascii="Consolas" w:hAnsi="Consolas"/>
          <w:color w:val="9B174D"/>
          <w:sz w:val="20"/>
        </w:rPr>
        <w:t>MEN</w:t>
      </w:r>
      <w:r>
        <w:rPr>
          <w:rFonts w:ascii="Calibri" w:hAnsi="Calibri"/>
          <w:sz w:val="22"/>
        </w:rPr>
        <w:t xml:space="preserve"> (FROM), </w:t>
      </w:r>
      <w:r>
        <w:rPr>
          <w:rFonts w:ascii="Consolas" w:hAnsi="Consolas"/>
          <w:color w:val="9B174D"/>
          <w:sz w:val="20"/>
        </w:rPr>
        <w:t>LAMA</w:t>
      </w:r>
      <w:r>
        <w:rPr>
          <w:rFonts w:ascii="Calibri" w:hAnsi="Calibri"/>
          <w:sz w:val="22"/>
        </w:rPr>
        <w:t xml:space="preserve"> (WHERE), </w:t>
      </w:r>
      <w:r>
        <w:rPr>
          <w:rFonts w:ascii="Consolas" w:hAnsi="Consolas"/>
          <w:color w:val="9B174D"/>
          <w:sz w:val="20"/>
        </w:rPr>
        <w:t>ZAWED</w:t>
      </w:r>
      <w:r>
        <w:rPr>
          <w:rFonts w:ascii="Calibri" w:hAnsi="Calibri"/>
          <w:sz w:val="22"/>
        </w:rPr>
        <w:t xml:space="preserve"> (INSERT), ...</w:t>
      </w:r>
    </w:p>
    <w:p>
      <w:pPr>
        <w:pStyle w:val="ListBullet"/>
        <w:spacing w:after="60"/>
        <w:ind w:left="850"/>
      </w:pPr>
      <w:r>
        <w:rPr>
          <w:rFonts w:ascii="Calibri" w:hAnsi="Calibri"/>
          <w:sz w:val="22"/>
        </w:rPr>
        <w:t>Types: INT_TYPE, STRING_TYPE, BOOL_TYPE, DECIMAL_TYPE, DATE_TYPE</w:t>
      </w:r>
    </w:p>
    <w:p>
      <w:pPr>
        <w:pStyle w:val="ListBullet"/>
        <w:spacing w:after="60"/>
        <w:ind w:left="850"/>
      </w:pPr>
      <w:r>
        <w:rPr>
          <w:rFonts w:ascii="Calibri" w:hAnsi="Calibri"/>
          <w:sz w:val="22"/>
        </w:rPr>
        <w:t>Operators: EQUALS, NOT_EQUALS, LESS, GREATER, AND, OR, IN, LIKE</w:t>
      </w:r>
    </w:p>
    <w:p>
      <w:pPr>
        <w:pStyle w:val="ListBullet"/>
        <w:spacing w:after="60"/>
        <w:ind w:left="850"/>
      </w:pPr>
      <w:r>
        <w:rPr>
          <w:rFonts w:ascii="Calibri" w:hAnsi="Calibri"/>
          <w:sz w:val="22"/>
        </w:rPr>
        <w:t>Aggregates: COUNT, SUM, AVG, MIN_AGG, MAX_AGG</w:t>
      </w:r>
    </w:p>
    <w:p>
      <w:pPr>
        <w:pStyle w:val="ListBullet"/>
        <w:spacing w:after="60"/>
        <w:ind w:left="850"/>
      </w:pPr>
      <w:r>
        <w:rPr>
          <w:rFonts w:ascii="Calibri" w:hAnsi="Calibri"/>
          <w:sz w:val="22"/>
        </w:rPr>
        <w:t>AI Layer: AI, ANOMALIES, EXECUTION, STATS</w:t>
      </w:r>
    </w:p>
    <w:p>
      <w:pPr>
        <w:pStyle w:val="Heading2"/>
      </w:pPr>
      <w:r>
        <w:t>6.2 Parser</w:t>
      </w:r>
    </w:p>
    <w:p>
      <w:r>
        <w:rPr>
          <w:rFonts w:ascii="Calibri" w:hAnsi="Calibri"/>
          <w:sz w:val="22"/>
        </w:rPr>
        <w:t>Recursive descent parser producing Statement AST nodes.</w:t>
      </w:r>
    </w:p>
    <w:p>
      <w:pPr>
        <w:spacing w:before="80" w:after="80" w:line="240" w:lineRule="auto"/>
        <w:ind w:left="283"/>
        <w:shd w:val="clear" w:fill="F3F4F6"/>
      </w:pPr>
      <w:r>
        <w:rPr>
          <w:rFonts w:ascii="Consolas" w:hAnsi="Consolas"/>
          <w:color w:val="1F2937"/>
          <w:sz w:val="17"/>
        </w:rPr>
        <w:t>class Parser {</w:t>
        <w:br/>
        <w:t xml:space="preserve">    explicit Parser(Lexer lexer);</w:t>
        <w:br/>
        <w:t xml:space="preserve">    std::unique_ptr&lt;Statement&gt; ParseQuery();</w:t>
        <w:br/>
        <w:t xml:space="preserve">    static uint64_t ParseHumanDateToMicros(const std::string&amp; text);</w:t>
        <w:br/>
        <w:t>};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Parsing capabilities</w:t>
      </w:r>
      <w:r>
        <w:rPr>
          <w:rFonts w:ascii="Calibri" w:hAnsi="Calibri"/>
          <w:sz w:val="22"/>
        </w:rPr>
        <w:t>:</w:t>
      </w:r>
    </w:p>
    <w:p>
      <w:pPr>
        <w:pStyle w:val="ListBullet"/>
        <w:spacing w:after="60"/>
        <w:ind w:left="850"/>
      </w:pPr>
      <w:r>
        <w:rPr>
          <w:rFonts w:ascii="Calibri" w:hAnsi="Calibri"/>
          <w:sz w:val="22"/>
        </w:rPr>
        <w:t>DDL: CREATE TABLE (with constraints, FK, CHECK), DROP, ALTER, CREATE INDEX</w:t>
      </w:r>
    </w:p>
    <w:p>
      <w:pPr>
        <w:pStyle w:val="ListBullet"/>
        <w:spacing w:after="60"/>
        <w:ind w:left="850"/>
      </w:pPr>
      <w:r>
        <w:rPr>
          <w:rFonts w:ascii="Calibri" w:hAnsi="Calibri"/>
          <w:sz w:val="22"/>
        </w:rPr>
        <w:t>DML: INSERT, SELECT (JOIN, GROUP BY, HAVING, ORDER BY, LIMIT, OFFSET, AS OF), UPDATE, DELETE</w:t>
      </w:r>
    </w:p>
    <w:p>
      <w:pPr>
        <w:pStyle w:val="ListBullet"/>
        <w:spacing w:after="60"/>
        <w:ind w:left="850"/>
      </w:pPr>
      <w:r>
        <w:rPr>
          <w:rFonts w:ascii="Calibri" w:hAnsi="Calibri"/>
          <w:sz w:val="22"/>
        </w:rPr>
        <w:t>Transactions: BEGIN, COMMIT, ROLLBACK</w:t>
      </w:r>
    </w:p>
    <w:p>
      <w:pPr>
        <w:pStyle w:val="ListBullet"/>
        <w:spacing w:after="60"/>
        <w:ind w:left="850"/>
      </w:pPr>
      <w:r>
        <w:rPr>
          <w:rFonts w:ascii="Calibri" w:hAnsi="Calibri"/>
          <w:sz w:val="22"/>
        </w:rPr>
        <w:t>Database: CREATE/DROP/USE DATABASE</w:t>
      </w:r>
    </w:p>
    <w:p>
      <w:pPr>
        <w:pStyle w:val="ListBullet"/>
        <w:spacing w:after="60"/>
        <w:ind w:left="850"/>
      </w:pPr>
      <w:r>
        <w:rPr>
          <w:rFonts w:ascii="Calibri" w:hAnsi="Calibri"/>
          <w:sz w:val="22"/>
        </w:rPr>
        <w:t>Auth: LOGIN, CREATE/ALTER/DELETE USER</w:t>
      </w:r>
    </w:p>
    <w:p>
      <w:pPr>
        <w:pStyle w:val="ListBullet"/>
        <w:spacing w:after="60"/>
        <w:ind w:left="850"/>
      </w:pPr>
      <w:r>
        <w:rPr>
          <w:rFonts w:ascii="Calibri" w:hAnsi="Calibri"/>
          <w:sz w:val="22"/>
        </w:rPr>
        <w:t>System: SHOW (DATABASES, TABLES, STATUS, USERS, AI STATUS, ANOMALIES, EXECUTION STATS)</w:t>
      </w:r>
    </w:p>
    <w:p>
      <w:pPr>
        <w:pStyle w:val="ListBullet"/>
        <w:spacing w:after="60"/>
        <w:ind w:left="850"/>
      </w:pPr>
      <w:r>
        <w:rPr>
          <w:rFonts w:ascii="Calibri" w:hAnsi="Calibri"/>
          <w:sz w:val="22"/>
        </w:rPr>
        <w:t>Recovery: CHECKPOINT, RECOVER TO, STOP SERVER</w:t>
      </w:r>
    </w:p>
    <w:p>
      <w:pPr>
        <w:pStyle w:val="Heading2"/>
      </w:pPr>
      <w:r>
        <w:t>6.3 Statement Classes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StatementType enum (30+ types)</w:t>
      </w:r>
      <w:r>
        <w:rPr>
          <w:rFonts w:ascii="Calibri" w:hAnsi="Calibri"/>
          <w:sz w:val="22"/>
        </w:rPr>
        <w:t xml:space="preserve"> with one class per type: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703"/>
        <w:gridCol w:w="4703"/>
      </w:tblGrid>
      <w:tr>
        <w:tc>
          <w:tcPr>
            <w:tcW w:type="dxa" w:w="4703"/>
            <w:shd w:fill="1A56D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4703"/>
            <w:shd w:fill="1A56D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Types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DDL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CREATE, DROP, ALTER_TABLE, CREATE_INDEX, DESCRIBE_TABLE, SHOW_CREATE_TABLE</w:t>
            </w:r>
          </w:p>
        </w:tc>
      </w:tr>
      <w:tr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DML</w:t>
            </w:r>
          </w:p>
        </w:tc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INSERT, SELECT, UPDATE_CMD, DELETE_CMD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Transaction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BEGIN, COMMIT, ROLLBACK</w:t>
            </w:r>
          </w:p>
        </w:tc>
      </w:tr>
      <w:tr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Database</w:t>
            </w:r>
          </w:p>
        </w:tc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CREATE_DB, USE_DB, DROP_DB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Auth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LOGIN, CREATE_USER, ALTER_USER_ROLE, DELETE_USER</w:t>
            </w:r>
          </w:p>
        </w:tc>
      </w:tr>
      <w:tr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System</w:t>
            </w:r>
          </w:p>
        </w:tc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SHOW_DATABASES, SHOW_TABLES, SHOW_STATUS, SHOW_USERS, WHOAMI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AI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SHOW_AI_STATUS, SHOW_ANOMALIES, SHOW_EXECUTION_STATS</w:t>
            </w:r>
          </w:p>
        </w:tc>
      </w:tr>
      <w:tr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Recovery</w:t>
            </w:r>
          </w:p>
        </w:tc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CHECKPOINT, RECOVER, STOP_SERVER</w:t>
            </w:r>
          </w:p>
        </w:tc>
      </w:tr>
    </w:tbl>
    <w:p/>
    <w:p>
      <w:pPr>
        <w:pStyle w:val="Heading2"/>
      </w:pPr>
      <w:r>
        <w:t>6.4 SelectStatement (Most Complex)</w:t>
      </w:r>
    </w:p>
    <w:p>
      <w:pPr>
        <w:spacing w:before="80" w:after="80" w:line="240" w:lineRule="auto"/>
        <w:ind w:left="283"/>
        <w:shd w:val="clear" w:fill="F3F4F6"/>
      </w:pPr>
      <w:r>
        <w:rPr>
          <w:rFonts w:ascii="Consolas" w:hAnsi="Consolas"/>
          <w:color w:val="1F2937"/>
          <w:sz w:val="17"/>
        </w:rPr>
        <w:t>class SelectStatement : public Statement {</w:t>
        <w:br/>
        <w:t xml:space="preserve">    bool select_all_;</w:t>
        <w:br/>
        <w:t xml:space="preserve">    std::vector&lt;std::string&gt; columns_;</w:t>
        <w:br/>
        <w:t xml:space="preserve">    std::string table_name_;</w:t>
        <w:br/>
        <w:t xml:space="preserve">    std::vector&lt;WhereCondition&gt; where_clause_;</w:t>
        <w:br/>
        <w:br/>
        <w:t xml:space="preserve">    // Enterprise features</w:t>
        <w:br/>
        <w:t xml:space="preserve">    bool is_distinct_;</w:t>
        <w:br/>
        <w:t xml:space="preserve">    std::vector&lt;std::pair&lt;std::string, std::string&gt;&gt; aggregates_;</w:t>
        <w:br/>
        <w:t xml:space="preserve">    std::vector&lt;JoinClause&gt; joins_;</w:t>
        <w:br/>
        <w:t xml:space="preserve">    std::vector&lt;std::string&gt; group_by_columns_;</w:t>
        <w:br/>
        <w:t xml:space="preserve">    std::vector&lt;WhereCondition&gt; having_clause_;</w:t>
        <w:br/>
        <w:t xml:space="preserve">    std::vector&lt;OrderByClause&gt; order_by_;</w:t>
        <w:br/>
        <w:t xml:space="preserve">    int limit_, offset_;</w:t>
        <w:br/>
        <w:t xml:space="preserve">    uint64_t as_of_timestamp_;    // Time travel</w:t>
        <w:br/>
        <w:t>};</w:t>
      </w:r>
    </w:p>
    <w:p>
      <w:pPr>
        <w:pStyle w:val="Heading2"/>
      </w:pPr>
      <w:r>
        <w:t>6.5 WhereCondition</w:t>
      </w:r>
    </w:p>
    <w:p>
      <w:pPr>
        <w:spacing w:before="80" w:after="80" w:line="240" w:lineRule="auto"/>
        <w:ind w:left="283"/>
        <w:shd w:val="clear" w:fill="F3F4F6"/>
      </w:pPr>
      <w:r>
        <w:rPr>
          <w:rFonts w:ascii="Consolas" w:hAnsi="Consolas"/>
          <w:color w:val="1F2937"/>
          <w:sz w:val="17"/>
        </w:rPr>
        <w:t>struct WhereCondition {</w:t>
        <w:br/>
        <w:t xml:space="preserve">    std::string column;</w:t>
        <w:br/>
        <w:t xml:space="preserve">    std::string op;                // "=", "&gt;", "&lt;", "&gt;=", "&lt;=", "IN", "LIKE"</w:t>
        <w:br/>
        <w:t xml:space="preserve">    Value value;</w:t>
        <w:br/>
        <w:t xml:space="preserve">    std::vector&lt;Value&gt; in_values;  // For IN operator</w:t>
        <w:br/>
        <w:t xml:space="preserve">    LogicType next_logic;          // AND or OR</w:t>
        <w:br/>
        <w:t>};</w:t>
      </w:r>
    </w:p>
    <w:p>
      <w:pPr>
        <w:pStyle w:val="Heading1"/>
      </w:pPr>
      <w:r>
        <w:t>7. Execution Engine</w:t>
      </w:r>
    </w:p>
    <w:p>
      <w:pPr>
        <w:pStyle w:val="Heading2"/>
      </w:pPr>
      <w:r>
        <w:t>7.1 ExecutionEngine</w:t>
      </w:r>
    </w:p>
    <w:p>
      <w:r>
        <w:rPr>
          <w:rFonts w:ascii="Calibri" w:hAnsi="Calibri"/>
          <w:sz w:val="22"/>
        </w:rPr>
        <w:t>The central coordinator using the dispatch map pattern.</w:t>
      </w:r>
    </w:p>
    <w:p>
      <w:pPr>
        <w:spacing w:before="80" w:after="80" w:line="240" w:lineRule="auto"/>
        <w:ind w:left="283"/>
        <w:shd w:val="clear" w:fill="F3F4F6"/>
      </w:pPr>
      <w:r>
        <w:rPr>
          <w:rFonts w:ascii="Consolas" w:hAnsi="Consolas"/>
          <w:color w:val="1F2937"/>
          <w:sz w:val="17"/>
        </w:rPr>
        <w:t>class ExecutionEngine {</w:t>
        <w:br/>
        <w:t xml:space="preserve">    static std::shared_mutex global_lock_;</w:t>
        <w:br/>
        <w:br/>
        <w:t xml:space="preserve">    ExecutionResult Execute(Statement* stmt, SessionContext* session);</w:t>
        <w:br/>
        <w:t xml:space="preserve">    Catalog* GetCatalog();</w:t>
        <w:br/>
        <w:t xml:space="preserve">    bool IsShutdownRequested() const;</w:t>
        <w:br/>
        <w:t>};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Dispatch Map</w:t>
      </w:r>
      <w:r>
        <w:rPr>
          <w:rFonts w:ascii="Calibri" w:hAnsi="Calibri"/>
          <w:sz w:val="22"/>
        </w:rPr>
        <w:t xml:space="preserve">: </w:t>
      </w:r>
      <w:r>
        <w:rPr>
          <w:rFonts w:ascii="Consolas" w:hAnsi="Consolas"/>
          <w:color w:val="9B174D"/>
          <w:sz w:val="20"/>
        </w:rPr>
        <w:t>std::unordered_map&lt;StatementType, StatementHandler&gt;</w:t>
      </w:r>
      <w:r>
        <w:rPr>
          <w:rFonts w:ascii="Calibri" w:hAnsi="Calibri"/>
          <w:sz w:val="22"/>
        </w:rPr>
        <w:t xml:space="preserve"> — maps each statement type to a handler function. No switch/if-else chains. Adding a new statement type requires adding one map entry.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Specialized Executors</w:t>
      </w:r>
      <w:r>
        <w:rPr>
          <w:rFonts w:ascii="Calibri" w:hAnsi="Calibri"/>
          <w:sz w:val="22"/>
        </w:rPr>
        <w:t xml:space="preserve"> (Single Responsibility Principle):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703"/>
        <w:gridCol w:w="4703"/>
      </w:tblGrid>
      <w:tr>
        <w:tc>
          <w:tcPr>
            <w:tcW w:type="dxa" w:w="4703"/>
            <w:shd w:fill="1A56D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Executor</w:t>
            </w:r>
          </w:p>
        </w:tc>
        <w:tc>
          <w:tcPr>
            <w:tcW w:type="dxa" w:w="4703"/>
            <w:shd w:fill="1A56D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`DDLExecutor`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CREATE TABLE/INDEX, DROP, ALTER, DESCRIBE</w:t>
            </w:r>
          </w:p>
        </w:tc>
      </w:tr>
      <w:tr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`DMLExecutor`</w:t>
            </w:r>
          </w:p>
        </w:tc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INSERT, SELECT, UPDATE, DELETE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`SystemExecutor`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SHOW commands, WHOAMI, AI status</w:t>
            </w:r>
          </w:p>
        </w:tc>
      </w:tr>
      <w:tr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`UserExecutor`</w:t>
            </w:r>
          </w:p>
        </w:tc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CREATE/ALTER/DELETE USER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`DatabaseExecutor`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CREATE/USE/DROP DATABASE</w:t>
            </w:r>
          </w:p>
        </w:tc>
      </w:tr>
      <w:tr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`TransactionExecutor`</w:t>
            </w:r>
          </w:p>
        </w:tc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BEGIN, COMMIT, ROLLBACK</w:t>
            </w:r>
          </w:p>
        </w:tc>
      </w:tr>
    </w:tbl>
    <w:p/>
    <w:p>
      <w:pPr>
        <w:pStyle w:val="Heading2"/>
      </w:pPr>
      <w:r>
        <w:t>7.2 DDLExecutor</w:t>
      </w:r>
    </w:p>
    <w:p>
      <w:pPr>
        <w:spacing w:before="80" w:after="80" w:line="240" w:lineRule="auto"/>
        <w:ind w:left="283"/>
        <w:shd w:val="clear" w:fill="F3F4F6"/>
      </w:pPr>
      <w:r>
        <w:rPr>
          <w:rFonts w:ascii="Consolas" w:hAnsi="Consolas"/>
          <w:color w:val="1F2937"/>
          <w:sz w:val="17"/>
        </w:rPr>
        <w:t>class DDLExecutor {</w:t>
        <w:br/>
        <w:t xml:space="preserve">    ExecutionResult CreateTable(CreateStatement* stmt);</w:t>
        <w:br/>
        <w:t xml:space="preserve">    ExecutionResult DropTable(DropStatement* stmt);</w:t>
        <w:br/>
        <w:t xml:space="preserve">    ExecutionResult AlterTable(AlterTableStatement* stmt);</w:t>
        <w:br/>
        <w:t xml:space="preserve">    ExecutionResult CreateIndex(CreateIndexStatement* stmt);</w:t>
        <w:br/>
        <w:t xml:space="preserve">    ExecutionResult DescribeTable(DescribeTableStatement* stmt);</w:t>
        <w:br/>
        <w:t xml:space="preserve">    ExecutionResult ShowCreateTable(ShowCreateTableStatement* stmt);</w:t>
        <w:br/>
        <w:t>};</w:t>
      </w:r>
    </w:p>
    <w:p>
      <w:pPr>
        <w:pStyle w:val="Heading2"/>
      </w:pPr>
      <w:r>
        <w:t>7.3 DMLExecutor</w:t>
      </w:r>
    </w:p>
    <w:p>
      <w:pPr>
        <w:spacing w:before="80" w:after="80" w:line="240" w:lineRule="auto"/>
        <w:ind w:left="283"/>
        <w:shd w:val="clear" w:fill="F3F4F6"/>
      </w:pPr>
      <w:r>
        <w:rPr>
          <w:rFonts w:ascii="Consolas" w:hAnsi="Consolas"/>
          <w:color w:val="1F2937"/>
          <w:sz w:val="17"/>
        </w:rPr>
        <w:t>class DMLExecutor {</w:t>
        <w:br/>
        <w:t xml:space="preserve">    ExecutionResult Insert(InsertStatement* stmt, Transaction* txn);</w:t>
        <w:br/>
        <w:t xml:space="preserve">    ExecutionResult Select(SelectStatement* stmt, SessionContext* session, Transaction* txn);</w:t>
        <w:br/>
        <w:t xml:space="preserve">    ExecutionResult Update(UpdateStatement* stmt, Transaction* txn);</w:t>
        <w:br/>
        <w:t xml:space="preserve">    ExecutionResult Delete(DeleteStatement* stmt, Transaction* txn);</w:t>
        <w:br/>
        <w:t>};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AI integration points</w:t>
      </w:r>
      <w:r>
        <w:rPr>
          <w:rFonts w:ascii="Calibri" w:hAnsi="Calibri"/>
          <w:sz w:val="22"/>
        </w:rPr>
        <w:t>:</w:t>
      </w:r>
    </w:p>
    <w:p>
      <w:pPr>
        <w:pStyle w:val="ListBullet"/>
        <w:spacing w:after="60"/>
        <w:ind w:left="850"/>
      </w:pPr>
      <w:r>
        <w:rPr>
          <w:rFonts w:ascii="Calibri" w:hAnsi="Calibri"/>
          <w:sz w:val="22"/>
        </w:rPr>
        <w:t xml:space="preserve">Before each DML: </w:t>
      </w:r>
      <w:r>
        <w:rPr>
          <w:rFonts w:ascii="Consolas" w:hAnsi="Consolas"/>
          <w:color w:val="9B174D"/>
          <w:sz w:val="20"/>
        </w:rPr>
        <w:t>DMLObserverRegistry::NotifyBefore()</w:t>
      </w:r>
      <w:r>
        <w:rPr>
          <w:rFonts w:ascii="Calibri" w:hAnsi="Calibri"/>
          <w:sz w:val="22"/>
        </w:rPr>
        <w:t xml:space="preserve"> — Immune System can block</w:t>
      </w:r>
    </w:p>
    <w:p>
      <w:pPr>
        <w:pStyle w:val="ListBullet"/>
        <w:spacing w:after="60"/>
        <w:ind w:left="850"/>
      </w:pPr>
      <w:r>
        <w:rPr>
          <w:rFonts w:ascii="Calibri" w:hAnsi="Calibri"/>
          <w:sz w:val="22"/>
        </w:rPr>
        <w:t xml:space="preserve">After each DML: </w:t>
      </w:r>
      <w:r>
        <w:rPr>
          <w:rFonts w:ascii="Consolas" w:hAnsi="Consolas"/>
          <w:color w:val="9B174D"/>
          <w:sz w:val="20"/>
        </w:rPr>
        <w:t>DMLObserverRegistry::NotifyAfter()</w:t>
      </w:r>
      <w:r>
        <w:rPr>
          <w:rFonts w:ascii="Calibri" w:hAnsi="Calibri"/>
          <w:sz w:val="22"/>
        </w:rPr>
        <w:t xml:space="preserve"> — Learning Engine records feedback</w:t>
      </w:r>
    </w:p>
    <w:p>
      <w:pPr>
        <w:pStyle w:val="ListBullet"/>
        <w:spacing w:after="60"/>
        <w:ind w:left="850"/>
      </w:pPr>
      <w:r>
        <w:rPr>
          <w:rFonts w:ascii="Calibri" w:hAnsi="Calibri"/>
          <w:sz w:val="22"/>
        </w:rPr>
        <w:t xml:space="preserve">SELECT-specific: </w:t>
      </w:r>
      <w:r>
        <w:rPr>
          <w:rFonts w:ascii="Consolas" w:hAnsi="Consolas"/>
          <w:color w:val="9B174D"/>
          <w:sz w:val="20"/>
        </w:rPr>
        <w:t>LearningEngine::RecommendScanStrategy()</w:t>
      </w:r>
      <w:r>
        <w:rPr>
          <w:rFonts w:ascii="Calibri" w:hAnsi="Calibri"/>
          <w:sz w:val="22"/>
        </w:rPr>
        <w:t xml:space="preserve"> consulted before index decision</w:t>
      </w:r>
    </w:p>
    <w:p>
      <w:pPr>
        <w:pStyle w:val="ListBullet"/>
        <w:spacing w:after="60"/>
        <w:ind w:left="850"/>
      </w:pPr>
      <w:r>
        <w:rPr>
          <w:rFonts w:ascii="Calibri" w:hAnsi="Calibri"/>
          <w:sz w:val="22"/>
        </w:rPr>
        <w:t xml:space="preserve">Time travel: </w:t>
      </w:r>
      <w:r>
        <w:rPr>
          <w:rFonts w:ascii="Consolas" w:hAnsi="Consolas"/>
          <w:color w:val="9B174D"/>
          <w:sz w:val="20"/>
        </w:rPr>
        <w:t>TemporalIndexManager::OnTimeTravelQuery()</w:t>
      </w:r>
      <w:r>
        <w:rPr>
          <w:rFonts w:ascii="Calibri" w:hAnsi="Calibri"/>
          <w:sz w:val="22"/>
        </w:rPr>
        <w:t xml:space="preserve"> on AS OF queries</w:t>
      </w:r>
    </w:p>
    <w:p>
      <w:pPr>
        <w:pStyle w:val="Heading2"/>
      </w:pPr>
      <w:r>
        <w:t>7.4 ExecutorFactory</w:t>
      </w:r>
    </w:p>
    <w:p>
      <w:pPr>
        <w:spacing w:before="80" w:after="80" w:line="240" w:lineRule="auto"/>
        <w:ind w:left="283"/>
        <w:shd w:val="clear" w:fill="F3F4F6"/>
      </w:pPr>
      <w:r>
        <w:rPr>
          <w:rFonts w:ascii="Consolas" w:hAnsi="Consolas"/>
          <w:color w:val="1F2937"/>
          <w:sz w:val="17"/>
        </w:rPr>
        <w:t>class ExecutorFactory {</w:t>
        <w:br/>
        <w:t xml:space="preserve">    static ExecutorFactory&amp; Instance();</w:t>
        <w:br/>
        <w:t xml:space="preserve">    void Register(StatementType type, ExecutorFunc executor);</w:t>
        <w:br/>
        <w:t xml:space="preserve">    ExecutionResult Execute(Statement* stmt, ExecutorContext* ctx,</w:t>
        <w:br/>
        <w:t xml:space="preserve">                           SessionContext* session, Transaction* txn);</w:t>
        <w:br/>
        <w:t>};</w:t>
      </w:r>
    </w:p>
    <w:p>
      <w:pPr>
        <w:pStyle w:val="Heading2"/>
      </w:pPr>
      <w:r>
        <w:t>7.5 PredicateEvaluator</w:t>
      </w:r>
    </w:p>
    <w:p>
      <w:r>
        <w:rPr>
          <w:rFonts w:ascii="Calibri" w:hAnsi="Calibri"/>
          <w:sz w:val="22"/>
        </w:rPr>
        <w:t>Centralized WHERE clause evaluation — eliminates 180 lines of duplicated code.</w:t>
      </w:r>
    </w:p>
    <w:p>
      <w:pPr>
        <w:spacing w:before="80" w:after="80" w:line="240" w:lineRule="auto"/>
        <w:ind w:left="283"/>
        <w:shd w:val="clear" w:fill="F3F4F6"/>
      </w:pPr>
      <w:r>
        <w:rPr>
          <w:rFonts w:ascii="Consolas" w:hAnsi="Consolas"/>
          <w:color w:val="1F2937"/>
          <w:sz w:val="17"/>
        </w:rPr>
        <w:t>class PredicateEvaluator {</w:t>
        <w:br/>
        <w:t xml:space="preserve">    static bool Evaluate(const Tuple&amp; tuple, const Schema&amp; schema,</w:t>
        <w:br/>
        <w:t xml:space="preserve">                        const std::vector&lt;WhereCondition&gt;&amp; conditions);</w:t>
        <w:br/>
        <w:t>};</w:t>
      </w:r>
    </w:p>
    <w:p>
      <w:r>
        <w:rPr>
          <w:rFonts w:ascii="Calibri" w:hAnsi="Calibri"/>
          <w:sz w:val="22"/>
        </w:rPr>
        <w:t xml:space="preserve">Supports: </w:t>
      </w:r>
      <w:r>
        <w:rPr>
          <w:rFonts w:ascii="Consolas" w:hAnsi="Consolas"/>
          <w:color w:val="9B174D"/>
          <w:sz w:val="20"/>
        </w:rPr>
        <w:t>=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9B174D"/>
          <w:sz w:val="20"/>
        </w:rPr>
        <w:t>!=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9B174D"/>
          <w:sz w:val="20"/>
        </w:rPr>
        <w:t>&lt;&gt;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9B174D"/>
          <w:sz w:val="20"/>
        </w:rPr>
        <w:t>&gt;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9B174D"/>
          <w:sz w:val="20"/>
        </w:rPr>
        <w:t>&lt;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9B174D"/>
          <w:sz w:val="20"/>
        </w:rPr>
        <w:t>&gt;=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9B174D"/>
          <w:sz w:val="20"/>
        </w:rPr>
        <w:t>&lt;=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9B174D"/>
          <w:sz w:val="20"/>
        </w:rPr>
        <w:t>IN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9B174D"/>
          <w:sz w:val="20"/>
        </w:rPr>
        <w:t>LIKE</w:t>
      </w:r>
      <w:r>
        <w:rPr>
          <w:rFonts w:ascii="Calibri" w:hAnsi="Calibri"/>
          <w:sz w:val="22"/>
        </w:rPr>
        <w:t xml:space="preserve"> with AND/OR chaining.</w:t>
      </w:r>
    </w:p>
    <w:p>
      <w:pPr>
        <w:pStyle w:val="Heading2"/>
      </w:pPr>
      <w:r>
        <w:t>7.6 ExecutionResult</w:t>
      </w:r>
    </w:p>
    <w:p>
      <w:pPr>
        <w:spacing w:before="80" w:after="80" w:line="240" w:lineRule="auto"/>
        <w:ind w:left="283"/>
        <w:shd w:val="clear" w:fill="F3F4F6"/>
      </w:pPr>
      <w:r>
        <w:rPr>
          <w:rFonts w:ascii="Consolas" w:hAnsi="Consolas"/>
          <w:color w:val="1F2937"/>
          <w:sz w:val="17"/>
        </w:rPr>
        <w:t>struct ExecutionResult {</w:t>
        <w:br/>
        <w:t xml:space="preserve">    bool success;</w:t>
        <w:br/>
        <w:t xml:space="preserve">    std::string message;</w:t>
        <w:br/>
        <w:t xml:space="preserve">    std::shared_ptr&lt;ResultSet&gt; result_set;</w:t>
        <w:br/>
        <w:br/>
        <w:t xml:space="preserve">    static ExecutionResult Message(std::string msg);</w:t>
        <w:br/>
        <w:t xml:space="preserve">    static ExecutionResult Error(std::string error_msg);</w:t>
        <w:br/>
        <w:t xml:space="preserve">    static ExecutionResult Data(std::shared_ptr&lt;ResultSet&gt; rs);</w:t>
        <w:br/>
        <w:t>};</w:t>
      </w:r>
    </w:p>
    <w:p>
      <w:pPr>
        <w:pStyle w:val="Heading1"/>
      </w:pPr>
      <w:r>
        <w:t>8. Concurrency Control</w:t>
      </w:r>
    </w:p>
    <w:p>
      <w:pPr>
        <w:pStyle w:val="Heading2"/>
      </w:pPr>
      <w:r>
        <w:t>8.1 Transaction</w:t>
      </w:r>
    </w:p>
    <w:p>
      <w:pPr>
        <w:spacing w:before="80" w:after="80" w:line="240" w:lineRule="auto"/>
        <w:ind w:left="283"/>
        <w:shd w:val="clear" w:fill="F3F4F6"/>
      </w:pPr>
      <w:r>
        <w:rPr>
          <w:rFonts w:ascii="Consolas" w:hAnsi="Consolas"/>
          <w:color w:val="1F2937"/>
          <w:sz w:val="17"/>
        </w:rPr>
        <w:t>class Transaction {</w:t>
        <w:br/>
        <w:t xml:space="preserve">    txn_id_t txn_id_;</w:t>
        <w:br/>
        <w:t xml:space="preserve">    TransactionState state_;               // RUNNING, COMMITTED, ABORTED</w:t>
        <w:br/>
        <w:t xml:space="preserve">    lsn_t prev_lsn_;                      // Undo chain</w:t>
        <w:br/>
        <w:t xml:space="preserve">    std::set&lt;RID&gt; write_set_;             // Modified rows</w:t>
        <w:br/>
        <w:t xml:space="preserve">    std::vector&lt;Modification&gt; modifications_;</w:t>
        <w:br/>
        <w:t>};</w:t>
      </w:r>
    </w:p>
    <w:p>
      <w:pPr>
        <w:pStyle w:val="Heading2"/>
      </w:pPr>
      <w:r>
        <w:t>8.2 TransactionManager</w:t>
      </w:r>
    </w:p>
    <w:p>
      <w:pPr>
        <w:spacing w:before="80" w:after="80" w:line="240" w:lineRule="auto"/>
        <w:ind w:left="283"/>
        <w:shd w:val="clear" w:fill="F3F4F6"/>
      </w:pPr>
      <w:r>
        <w:rPr>
          <w:rFonts w:ascii="Consolas" w:hAnsi="Consolas"/>
          <w:color w:val="1F2937"/>
          <w:sz w:val="17"/>
        </w:rPr>
        <w:t>class TransactionManager {</w:t>
        <w:br/>
        <w:t xml:space="preserve">    Transaction* Begin();             // Create + log BEGIN</w:t>
        <w:br/>
        <w:t xml:space="preserve">    bool Commit(Transaction* txn);    // Log COMMIT, flush, release locks</w:t>
        <w:br/>
        <w:t xml:space="preserve">    bool Abort(Transaction* txn);     // Log ABORT, undo, release locks</w:t>
        <w:br/>
        <w:t>};</w:t>
      </w:r>
    </w:p>
    <w:p>
      <w:pPr>
        <w:pStyle w:val="Heading2"/>
      </w:pPr>
      <w:r>
        <w:t>8.3 LockManager (Two-Phase Locking)</w:t>
      </w:r>
    </w:p>
    <w:p>
      <w:pPr>
        <w:spacing w:before="80" w:after="80" w:line="240" w:lineRule="auto"/>
        <w:ind w:left="283"/>
        <w:shd w:val="clear" w:fill="F3F4F6"/>
      </w:pPr>
      <w:r>
        <w:rPr>
          <w:rFonts w:ascii="Consolas" w:hAnsi="Consolas"/>
          <w:color w:val="1F2937"/>
          <w:sz w:val="17"/>
        </w:rPr>
        <w:t>class LockManager {</w:t>
        <w:br/>
        <w:t xml:space="preserve">    bool LockTable(txn_id_t, const std::string&amp; table, LockMode mode);</w:t>
        <w:br/>
        <w:t xml:space="preserve">    bool UnlockTable(txn_id_t, const std::string&amp; table);</w:t>
        <w:br/>
        <w:t xml:space="preserve">    bool LockRow(txn_id_t, RID rid, LockMode mode);</w:t>
        <w:br/>
        <w:t xml:space="preserve">    bool UnlockRow(txn_id_t, RID rid);</w:t>
        <w:br/>
        <w:t xml:space="preserve">    void ReleaseAllLocks(txn_id_t);</w:t>
        <w:br/>
        <w:t xml:space="preserve">    void EnableDeadlockDetection();</w:t>
        <w:br/>
        <w:t>};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Lock modes</w:t>
      </w:r>
      <w:r>
        <w:rPr>
          <w:rFonts w:ascii="Calibri" w:hAnsi="Calibri"/>
          <w:sz w:val="22"/>
        </w:rPr>
        <w:t>: SHARED (multiple readers) and EXCLUSIVE (single writer).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Deadlock handling</w:t>
      </w:r>
      <w:r>
        <w:rPr>
          <w:rFonts w:ascii="Calibri" w:hAnsi="Calibri"/>
          <w:sz w:val="22"/>
        </w:rPr>
        <w:t>:</w:t>
      </w:r>
    </w:p>
    <w:p>
      <w:pPr>
        <w:pStyle w:val="ListBullet"/>
        <w:spacing w:after="60"/>
        <w:ind w:left="850"/>
      </w:pPr>
      <w:r>
        <w:rPr>
          <w:rFonts w:ascii="Calibri" w:hAnsi="Calibri"/>
          <w:sz w:val="22"/>
        </w:rPr>
        <w:t>Wait-for graph built from blocked transactions</w:t>
      </w:r>
    </w:p>
    <w:p>
      <w:pPr>
        <w:pStyle w:val="ListBullet"/>
        <w:spacing w:after="60"/>
        <w:ind w:left="850"/>
      </w:pPr>
      <w:r>
        <w:rPr>
          <w:rFonts w:ascii="Calibri" w:hAnsi="Calibri"/>
          <w:sz w:val="22"/>
        </w:rPr>
        <w:t>DFS cycle detection</w:t>
      </w:r>
    </w:p>
    <w:p>
      <w:pPr>
        <w:pStyle w:val="ListBullet"/>
        <w:spacing w:after="60"/>
        <w:ind w:left="850"/>
      </w:pPr>
      <w:r>
        <w:rPr>
          <w:rFonts w:ascii="Calibri" w:hAnsi="Calibri"/>
          <w:sz w:val="22"/>
        </w:rPr>
        <w:t>Victim selection: youngest transaction in cycle aborted</w:t>
      </w:r>
    </w:p>
    <w:p>
      <w:pPr>
        <w:pStyle w:val="ListBullet"/>
        <w:spacing w:after="60"/>
        <w:ind w:left="850"/>
      </w:pPr>
      <w:r>
        <w:rPr>
          <w:rFonts w:ascii="Calibri" w:hAnsi="Calibri"/>
          <w:sz w:val="22"/>
        </w:rPr>
        <w:t>Consistent lock ordering: Table → Page → Row</w:t>
      </w:r>
    </w:p>
    <w:p>
      <w:pPr>
        <w:pStyle w:val="Heading1"/>
      </w:pPr>
      <w:r>
        <w:t>9. Recovery &amp; Write-Ahead Logging</w:t>
      </w:r>
    </w:p>
    <w:p>
      <w:pPr>
        <w:pStyle w:val="Heading2"/>
      </w:pPr>
      <w:r>
        <w:t>9.1 LogManager</w:t>
      </w:r>
    </w:p>
    <w:p>
      <w:r>
        <w:rPr>
          <w:rFonts w:ascii="Calibri" w:hAnsi="Calibri"/>
          <w:sz w:val="22"/>
        </w:rPr>
        <w:t>Production-grade WAL with double buffering and multi-database support.</w:t>
      </w:r>
    </w:p>
    <w:p>
      <w:pPr>
        <w:spacing w:before="80" w:after="80" w:line="240" w:lineRule="auto"/>
        <w:ind w:left="283"/>
        <w:shd w:val="clear" w:fill="F3F4F6"/>
      </w:pPr>
      <w:r>
        <w:rPr>
          <w:rFonts w:ascii="Consolas" w:hAnsi="Consolas"/>
          <w:color w:val="1F2937"/>
          <w:sz w:val="17"/>
        </w:rPr>
        <w:t>class LogManager {</w:t>
        <w:br/>
        <w:t xml:space="preserve">    lsn_t AppendLogRecord(LogRecord&amp; record);</w:t>
        <w:br/>
        <w:t xml:space="preserve">    void Flush(bool force);</w:t>
        <w:br/>
        <w:t xml:space="preserve">    void FlushToLSN(lsn_t target_lsn);     // WAL protocol</w:t>
        <w:br/>
        <w:br/>
        <w:t xml:space="preserve">    void SwitchDatabase(const std::string&amp; db_name);</w:t>
        <w:br/>
        <w:t xml:space="preserve">    void CreateDatabaseLog(const std::string&amp; db_name);</w:t>
        <w:br/>
        <w:t xml:space="preserve">    void DropDatabaseLog(const std::string&amp; db_name);</w:t>
        <w:br/>
        <w:br/>
        <w:t xml:space="preserve">    void BeginTransaction(txn_id_t);</w:t>
        <w:br/>
        <w:t xml:space="preserve">    void CommitTransaction(txn_id_t);</w:t>
        <w:br/>
        <w:t xml:space="preserve">    void AbortTransaction(txn_id_t);</w:t>
        <w:br/>
        <w:t>};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Multi-file architecture</w:t>
      </w:r>
      <w:r>
        <w:rPr>
          <w:rFonts w:ascii="Calibri" w:hAnsi="Calibri"/>
          <w:sz w:val="22"/>
        </w:rPr>
        <w:t>:</w:t>
      </w:r>
    </w:p>
    <w:p>
      <w:pPr>
        <w:spacing w:before="80" w:after="80" w:line="240" w:lineRule="auto"/>
        <w:ind w:left="283"/>
        <w:shd w:val="clear" w:fill="F3F4F6"/>
      </w:pPr>
      <w:r>
        <w:rPr>
          <w:rFonts w:ascii="Consolas" w:hAnsi="Consolas"/>
          <w:color w:val="1F2937"/>
          <w:sz w:val="17"/>
        </w:rPr>
        <w:t>data/system/sys.log           — DDL operations</w:t>
        <w:br/>
        <w:t>data/&lt;db_name&gt;/wal.log        — Per-database DML operations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Double buffering</w:t>
      </w:r>
      <w:r>
        <w:rPr>
          <w:rFonts w:ascii="Calibri" w:hAnsi="Calibri"/>
          <w:sz w:val="22"/>
        </w:rPr>
        <w:t>: Write buffer + flush buffer swapped atomically. Background flush thread writes to disk without blocking the hot path.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WAL protocol</w:t>
      </w:r>
      <w:r>
        <w:rPr>
          <w:rFonts w:ascii="Calibri" w:hAnsi="Calibri"/>
          <w:sz w:val="22"/>
        </w:rPr>
        <w:t xml:space="preserve">: Before any dirty page is flushed, </w:t>
      </w:r>
      <w:r>
        <w:rPr>
          <w:rFonts w:ascii="Consolas" w:hAnsi="Consolas"/>
          <w:color w:val="9B174D"/>
          <w:sz w:val="20"/>
        </w:rPr>
        <w:t>FlushToLSN(page_lsn)</w:t>
      </w:r>
      <w:r>
        <w:rPr>
          <w:rFonts w:ascii="Calibri" w:hAnsi="Calibri"/>
          <w:sz w:val="22"/>
        </w:rPr>
        <w:t xml:space="preserve"> ensures the corresponding log record is on disk first.</w:t>
      </w:r>
    </w:p>
    <w:p>
      <w:pPr>
        <w:pStyle w:val="Heading2"/>
      </w:pPr>
      <w:r>
        <w:t>9.2 LogRecord</w:t>
      </w:r>
    </w:p>
    <w:p>
      <w:r>
        <w:rPr>
          <w:rFonts w:ascii="Calibri" w:hAnsi="Calibri"/>
          <w:sz w:val="22"/>
        </w:rPr>
        <w:t>ARIES-compliant log structure.</w:t>
      </w:r>
    </w:p>
    <w:p>
      <w:pPr>
        <w:spacing w:before="80" w:after="80" w:line="240" w:lineRule="auto"/>
        <w:ind w:left="283"/>
        <w:shd w:val="clear" w:fill="F3F4F6"/>
      </w:pPr>
      <w:r>
        <w:rPr>
          <w:rFonts w:ascii="Consolas" w:hAnsi="Consolas"/>
          <w:color w:val="1F2937"/>
          <w:sz w:val="17"/>
        </w:rPr>
        <w:t>struct LogRecord {</w:t>
        <w:br/>
        <w:t xml:space="preserve">    lsn_t lsn_;              // Unique sequential ID</w:t>
        <w:br/>
        <w:t xml:space="preserve">    lsn_t prev_lsn_;         // Previous record in transaction (undo chain)</w:t>
        <w:br/>
        <w:t xml:space="preserve">    lsn_t undo_next_lsn_;    // For CLR: next to undo</w:t>
        <w:br/>
        <w:t xml:space="preserve">    txn_id_t txn_id_;</w:t>
        <w:br/>
        <w:t xml:space="preserve">    timestamp_t timestamp_;   // Microseconds since epoch</w:t>
        <w:br/>
        <w:t xml:space="preserve">    LogRecordType type_;      // BEGIN, COMMIT, ABORT, INSERT, UPDATE, DELETE, ...</w:t>
        <w:br/>
        <w:br/>
        <w:t xml:space="preserve">    std::string table_name_;</w:t>
        <w:br/>
        <w:t xml:space="preserve">    Value old_value_;         // UNDO info</w:t>
        <w:br/>
        <w:t xml:space="preserve">    Value new_value_;         // REDO info</w:t>
        <w:br/>
        <w:t>};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Record types</w:t>
      </w:r>
      <w:r>
        <w:rPr>
          <w:rFonts w:ascii="Calibri" w:hAnsi="Calibri"/>
          <w:sz w:val="22"/>
        </w:rPr>
        <w:t>: BEGIN, COMMIT, ABORT, INSERT, UPDATE, MARK_DELETE, APPLY_DELETE, ROLLBACK_DELETE, CREATE_DB, DROP_DB, CREATE_TABLE, DROP_TABLE, CHECKPOINT_BEGIN, CHECKPOINT_END, CLR.</w:t>
      </w:r>
    </w:p>
    <w:p>
      <w:pPr>
        <w:pStyle w:val="Heading2"/>
      </w:pPr>
      <w:r>
        <w:t>9.3 CheckpointManager</w:t>
      </w:r>
    </w:p>
    <w:p>
      <w:r>
        <w:rPr>
          <w:rFonts w:ascii="Calibri" w:hAnsi="Calibri"/>
          <w:sz w:val="22"/>
        </w:rPr>
        <w:t>ARIES-compliant fuzzy checkpointing.</w:t>
      </w:r>
    </w:p>
    <w:p>
      <w:pPr>
        <w:spacing w:before="80" w:after="80" w:line="240" w:lineRule="auto"/>
        <w:ind w:left="283"/>
        <w:shd w:val="clear" w:fill="F3F4F6"/>
      </w:pPr>
      <w:r>
        <w:rPr>
          <w:rFonts w:ascii="Consolas" w:hAnsi="Consolas"/>
          <w:color w:val="1F2937"/>
          <w:sz w:val="17"/>
        </w:rPr>
        <w:t>class CheckpointManager {</w:t>
        <w:br/>
        <w:t xml:space="preserve">    void BeginCheckpoint();                  // Blocking</w:t>
        <w:br/>
        <w:t xml:space="preserve">    void FuzzyCheckpoint();                  // Non-blocking (production)</w:t>
        <w:br/>
        <w:t xml:space="preserve">    lsn_t GetLastCheckpointLSN();</w:t>
        <w:br/>
        <w:t xml:space="preserve">    MasterRecord GetMasterRecord();</w:t>
        <w:br/>
        <w:br/>
        <w:t xml:space="preserve">    void StartBackgroundCheckpointing(uint32_t interval_seconds);</w:t>
        <w:br/>
        <w:t xml:space="preserve">    void StopBackgroundCheckpointing();</w:t>
        <w:br/>
        <w:t xml:space="preserve">    void OnLogOperation();                   // Operation-based trigger</w:t>
        <w:br/>
        <w:t>};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Master Record</w:t>
      </w:r>
      <w:r>
        <w:rPr>
          <w:rFonts w:ascii="Calibri" w:hAnsi="Calibri"/>
          <w:sz w:val="22"/>
        </w:rPr>
        <w:t xml:space="preserve"> (</w:t>
      </w:r>
      <w:r>
        <w:rPr>
          <w:rFonts w:ascii="Consolas" w:hAnsi="Consolas"/>
          <w:color w:val="9B174D"/>
          <w:sz w:val="20"/>
        </w:rPr>
        <w:t>data/system/master_record</w:t>
      </w:r>
      <w:r>
        <w:rPr>
          <w:rFonts w:ascii="Calibri" w:hAnsi="Calibri"/>
          <w:sz w:val="22"/>
        </w:rPr>
        <w:t>):</w:t>
      </w:r>
    </w:p>
    <w:p>
      <w:pPr>
        <w:spacing w:before="80" w:after="80" w:line="240" w:lineRule="auto"/>
        <w:ind w:left="283"/>
        <w:shd w:val="clear" w:fill="F3F4F6"/>
      </w:pPr>
      <w:r>
        <w:rPr>
          <w:rFonts w:ascii="Consolas" w:hAnsi="Consolas"/>
          <w:color w:val="1F2937"/>
          <w:sz w:val="17"/>
        </w:rPr>
        <w:t>struct MasterRecord {</w:t>
        <w:br/>
        <w:t xml:space="preserve">    lsn_t checkpoint_lsn;</w:t>
        <w:br/>
        <w:t xml:space="preserve">    std::streampos checkpoint_offset;</w:t>
        <w:br/>
        <w:t xml:space="preserve">    timestamp_t timestamp;</w:t>
        <w:br/>
        <w:t>};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Checkpoint phases</w:t>
      </w:r>
      <w:r>
        <w:rPr>
          <w:rFonts w:ascii="Calibri" w:hAnsi="Calibri"/>
          <w:sz w:val="22"/>
        </w:rPr>
        <w:t>: (1) Log CHECKPOINT_BEGIN → (2) Capture ATT/DPT → (3) Flush dirty pages → (4) Log CHECKPOINT_END → (5) Update master record.</w:t>
      </w:r>
    </w:p>
    <w:p>
      <w:pPr>
        <w:pStyle w:val="Heading2"/>
      </w:pPr>
      <w:r>
        <w:t>9.4 RecoveryManager</w:t>
      </w:r>
    </w:p>
    <w:p>
      <w:r>
        <w:rPr>
          <w:rFonts w:ascii="Calibri" w:hAnsi="Calibri"/>
          <w:sz w:val="22"/>
        </w:rPr>
        <w:t>ARIES three-phase crash recovery.</w:t>
      </w:r>
    </w:p>
    <w:p>
      <w:pPr>
        <w:spacing w:before="80" w:after="80" w:line="240" w:lineRule="auto"/>
        <w:ind w:left="283"/>
        <w:shd w:val="clear" w:fill="F3F4F6"/>
      </w:pPr>
      <w:r>
        <w:rPr>
          <w:rFonts w:ascii="Consolas" w:hAnsi="Consolas"/>
          <w:color w:val="1F2937"/>
          <w:sz w:val="17"/>
        </w:rPr>
        <w:t>class RecoveryManager {</w:t>
        <w:br/>
        <w:t xml:space="preserve">    void ARIES();                           // Full recovery</w:t>
        <w:br/>
        <w:t xml:space="preserve">    void RecoverDatabase(const std::string&amp; db_name);</w:t>
        <w:br/>
        <w:t xml:space="preserve">    void RecoverToTime(timestamp_t target);  // Time travel recover</w:t>
        <w:br/>
        <w:t>};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Phase 1 — Analysis</w:t>
      </w:r>
      <w:r>
        <w:rPr>
          <w:rFonts w:ascii="Calibri" w:hAnsi="Calibri"/>
          <w:sz w:val="22"/>
        </w:rPr>
        <w:t>: Scan log from last checkpoint, build Active Transaction Table (ATT) and Dirty Page Table (DPT).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Phase 2 — Redo</w:t>
      </w:r>
      <w:r>
        <w:rPr>
          <w:rFonts w:ascii="Calibri" w:hAnsi="Calibri"/>
          <w:sz w:val="22"/>
        </w:rPr>
        <w:t>: Replay all operations forward from checkpoint, restoring pre-crash state.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Phase 3 — Undo</w:t>
      </w:r>
      <w:r>
        <w:rPr>
          <w:rFonts w:ascii="Calibri" w:hAnsi="Calibri"/>
          <w:sz w:val="22"/>
        </w:rPr>
        <w:t xml:space="preserve">: Roll back uncommitted transactions via </w:t>
      </w:r>
      <w:r>
        <w:rPr>
          <w:rFonts w:ascii="Consolas" w:hAnsi="Consolas"/>
          <w:color w:val="9B174D"/>
          <w:sz w:val="20"/>
        </w:rPr>
        <w:t>prev_lsn</w:t>
      </w:r>
      <w:r>
        <w:rPr>
          <w:rFonts w:ascii="Calibri" w:hAnsi="Calibri"/>
          <w:sz w:val="22"/>
        </w:rPr>
        <w:t xml:space="preserve"> chains, writing CLR records for crash safety.</w:t>
      </w:r>
    </w:p>
    <w:p>
      <w:pPr>
        <w:pStyle w:val="Heading1"/>
      </w:pPr>
      <w:r>
        <w:t>10. Time Travel Engine</w:t>
      </w:r>
    </w:p>
    <w:p>
      <w:pPr>
        <w:pStyle w:val="Heading2"/>
      </w:pPr>
      <w:r>
        <w:t>10.1 Overview</w:t>
      </w:r>
    </w:p>
    <w:p>
      <w:r>
        <w:rPr>
          <w:rFonts w:ascii="Calibri" w:hAnsi="Calibri"/>
          <w:sz w:val="22"/>
        </w:rPr>
        <w:t>Enables querying data at any historical timestamp and recovering to past states.</w:t>
      </w:r>
    </w:p>
    <w:p>
      <w:pPr>
        <w:spacing w:before="80" w:after="80" w:line="240" w:lineRule="auto"/>
        <w:ind w:left="283"/>
        <w:shd w:val="clear" w:fill="F3F4F6"/>
      </w:pPr>
      <w:r>
        <w:rPr>
          <w:rFonts w:ascii="Consolas" w:hAnsi="Consolas"/>
          <w:color w:val="1F2937"/>
          <w:sz w:val="17"/>
        </w:rPr>
        <w:t>class TimeTravelEngine {</w:t>
        <w:br/>
        <w:t xml:space="preserve">    std::unique_ptr&lt;InMemoryTableHeap&gt; BuildSnapshotInMemory(</w:t>
        <w:br/>
        <w:t xml:space="preserve">        const std::string&amp; table, uint64_t target_time, const std::string&amp; db);</w:t>
        <w:br/>
        <w:br/>
        <w:t xml:space="preserve">    TimeTravelResult RecoverTo(uint64_t target_time, const std::string&amp; db);</w:t>
        <w:br/>
        <w:t>};</w:t>
      </w:r>
    </w:p>
    <w:p>
      <w:pPr>
        <w:pStyle w:val="Heading2"/>
      </w:pPr>
      <w:r>
        <w:t>10.2 Strategies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A56D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Strategy</w:t>
            </w:r>
          </w:p>
        </w:tc>
        <w:tc>
          <w:tcPr>
            <w:tcW w:type="dxa" w:w="3135"/>
            <w:shd w:fill="1A56D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When Used</w:t>
            </w:r>
          </w:p>
        </w:tc>
        <w:tc>
          <w:tcPr>
            <w:tcW w:type="dxa" w:w="3135"/>
            <w:shd w:fill="1A56D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Complexity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**REVERSE_DELTA**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Target near present (within threshold)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O(delta)</w:t>
            </w:r>
          </w:p>
        </w:tc>
      </w:tr>
      <w:tr>
        <w:tc>
          <w:tcPr>
            <w:tcW w:type="dxa" w:w="3135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**FORWARD_REPLAY**</w:t>
            </w:r>
          </w:p>
        </w:tc>
        <w:tc>
          <w:tcPr>
            <w:tcW w:type="dxa" w:w="3135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Target far in past (before threshold)</w:t>
            </w:r>
          </w:p>
        </w:tc>
        <w:tc>
          <w:tcPr>
            <w:tcW w:type="dxa" w:w="3135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O(total_history)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**AUTO**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Automatic selection based on time distance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Best of both</w:t>
            </w:r>
          </w:p>
        </w:tc>
      </w:tr>
    </w:tbl>
    <w:p/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Reverse Delta</w:t>
      </w:r>
      <w:r>
        <w:rPr>
          <w:rFonts w:ascii="Calibri" w:hAnsi="Calibri"/>
          <w:sz w:val="22"/>
        </w:rPr>
        <w:t xml:space="preserve"> (default, 1-hour threshold):</w:t>
      </w:r>
    </w:p>
    <w:p>
      <w:pPr>
        <w:spacing w:after="60"/>
        <w:ind w:left="567"/>
      </w:pPr>
      <w:r>
        <w:rPr>
          <w:b/>
          <w:color w:val="1A56DB"/>
          <w:sz w:val="22"/>
        </w:rPr>
        <w:t xml:space="preserve">1. </w:t>
      </w:r>
      <w:r>
        <w:rPr>
          <w:rFonts w:ascii="Calibri" w:hAnsi="Calibri"/>
          <w:sz w:val="22"/>
        </w:rPr>
        <w:t>Clone current table state into InMemoryTableHeap</w:t>
      </w:r>
    </w:p>
    <w:p>
      <w:pPr>
        <w:spacing w:after="60"/>
        <w:ind w:left="567"/>
      </w:pPr>
      <w:r>
        <w:rPr>
          <w:b/>
          <w:color w:val="1A56DB"/>
          <w:sz w:val="22"/>
        </w:rPr>
        <w:t xml:space="preserve">2. </w:t>
      </w:r>
      <w:r>
        <w:rPr>
          <w:rFonts w:ascii="Calibri" w:hAnsi="Calibri"/>
          <w:sz w:val="22"/>
        </w:rPr>
        <w:t xml:space="preserve">Collect all operations after </w:t>
      </w:r>
      <w:r>
        <w:rPr>
          <w:rFonts w:ascii="Consolas" w:hAnsi="Consolas"/>
          <w:color w:val="9B174D"/>
          <w:sz w:val="20"/>
        </w:rPr>
        <w:t>target_time</w:t>
      </w:r>
      <w:r>
        <w:rPr>
          <w:rFonts w:ascii="Calibri" w:hAnsi="Calibri"/>
          <w:sz w:val="22"/>
        </w:rPr>
      </w:r>
    </w:p>
    <w:p>
      <w:pPr>
        <w:spacing w:after="60"/>
        <w:ind w:left="567"/>
      </w:pPr>
      <w:r>
        <w:rPr>
          <w:b/>
          <w:color w:val="1A56DB"/>
          <w:sz w:val="22"/>
        </w:rPr>
        <w:t xml:space="preserve">3. </w:t>
      </w:r>
      <w:r>
        <w:rPr>
          <w:rFonts w:ascii="Calibri" w:hAnsi="Calibri"/>
          <w:sz w:val="22"/>
        </w:rPr>
        <w:t>Apply inverse operations in reverse order</w:t>
      </w:r>
    </w:p>
    <w:p>
      <w:pPr>
        <w:spacing w:after="60"/>
        <w:ind w:left="567"/>
      </w:pPr>
      <w:r>
        <w:rPr>
          <w:b/>
          <w:color w:val="1A56DB"/>
          <w:sz w:val="22"/>
        </w:rPr>
        <w:t xml:space="preserve">4. </w:t>
      </w:r>
      <w:r>
        <w:rPr>
          <w:rFonts w:ascii="Calibri" w:hAnsi="Calibri"/>
          <w:sz w:val="22"/>
        </w:rPr>
        <w:t>Result is the historical snapshot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Forward Replay</w:t>
      </w:r>
      <w:r>
        <w:rPr>
          <w:rFonts w:ascii="Calibri" w:hAnsi="Calibri"/>
          <w:sz w:val="22"/>
        </w:rPr>
        <w:t xml:space="preserve"> (fallback):</w:t>
      </w:r>
    </w:p>
    <w:p>
      <w:pPr>
        <w:spacing w:after="60"/>
        <w:ind w:left="567"/>
      </w:pPr>
      <w:r>
        <w:rPr>
          <w:b/>
          <w:color w:val="1A56DB"/>
          <w:sz w:val="22"/>
        </w:rPr>
        <w:t xml:space="preserve">1. </w:t>
      </w:r>
      <w:r>
        <w:rPr>
          <w:rFonts w:ascii="Calibri" w:hAnsi="Calibri"/>
          <w:sz w:val="22"/>
        </w:rPr>
        <w:t>Start with empty InMemoryTableHeap</w:t>
      </w:r>
    </w:p>
    <w:p>
      <w:pPr>
        <w:spacing w:after="60"/>
        <w:ind w:left="567"/>
      </w:pPr>
      <w:r>
        <w:rPr>
          <w:b/>
          <w:color w:val="1A56DB"/>
          <w:sz w:val="22"/>
        </w:rPr>
        <w:t xml:space="preserve">2. </w:t>
      </w:r>
      <w:r>
        <w:rPr>
          <w:rFonts w:ascii="Calibri" w:hAnsi="Calibri"/>
          <w:sz w:val="22"/>
        </w:rPr>
        <w:t xml:space="preserve">Replay all operations from log start up to </w:t>
      </w:r>
      <w:r>
        <w:rPr>
          <w:rFonts w:ascii="Consolas" w:hAnsi="Consolas"/>
          <w:color w:val="9B174D"/>
          <w:sz w:val="20"/>
        </w:rPr>
        <w:t>target_time</w:t>
      </w:r>
      <w:r>
        <w:rPr>
          <w:rFonts w:ascii="Calibri" w:hAnsi="Calibri"/>
          <w:sz w:val="22"/>
        </w:rPr>
      </w:r>
    </w:p>
    <w:p>
      <w:pPr>
        <w:spacing w:after="60"/>
        <w:ind w:left="567"/>
      </w:pPr>
      <w:r>
        <w:rPr>
          <w:b/>
          <w:color w:val="1A56DB"/>
          <w:sz w:val="22"/>
        </w:rPr>
        <w:t xml:space="preserve">3. </w:t>
      </w:r>
      <w:r>
        <w:rPr>
          <w:rFonts w:ascii="Calibri" w:hAnsi="Calibri"/>
          <w:sz w:val="22"/>
        </w:rPr>
        <w:t>Result is the historical snapshot</w:t>
      </w:r>
    </w:p>
    <w:p>
      <w:pPr>
        <w:pStyle w:val="Heading2"/>
      </w:pPr>
      <w:r>
        <w:t>10.3 InverseOperation</w:t>
      </w:r>
    </w:p>
    <w:p>
      <w:pPr>
        <w:spacing w:before="80" w:after="80" w:line="240" w:lineRule="auto"/>
        <w:ind w:left="283"/>
        <w:shd w:val="clear" w:fill="F3F4F6"/>
      </w:pPr>
      <w:r>
        <w:rPr>
          <w:rFonts w:ascii="Consolas" w:hAnsi="Consolas"/>
          <w:color w:val="1F2937"/>
          <w:sz w:val="17"/>
        </w:rPr>
        <w:t>struct InverseOperation {</w:t>
        <w:br/>
        <w:t xml:space="preserve">    LogRecordType original_type;       // What happened</w:t>
        <w:br/>
        <w:t xml:space="preserve">    std::vector&lt;Value&gt; values_to_insert;   // Undo DELETE → re-insert</w:t>
        <w:br/>
        <w:t xml:space="preserve">    std::vector&lt;Value&gt; values_to_delete;   // Undo INSERT → remove</w:t>
        <w:br/>
        <w:t xml:space="preserve">    std::vector&lt;Value&gt; old_values;         // Undo UPDATE → restore old</w:t>
        <w:br/>
        <w:t xml:space="preserve">    std::vector&lt;Value&gt; new_values;         // Undo UPDATE → find current</w:t>
        <w:br/>
        <w:t>};</w:t>
      </w:r>
    </w:p>
    <w:p>
      <w:pPr>
        <w:pStyle w:val="Heading2"/>
      </w:pPr>
      <w:r>
        <w:t>10.4 LogPageReader</w:t>
      </w:r>
    </w:p>
    <w:p>
      <w:r>
        <w:rPr>
          <w:rFonts w:ascii="Calibri" w:hAnsi="Calibri"/>
          <w:sz w:val="22"/>
        </w:rPr>
        <w:t>Page-cached log file reading for efficient sequential access during time travel.</w:t>
      </w:r>
    </w:p>
    <w:p>
      <w:pPr>
        <w:spacing w:before="80" w:after="80" w:line="240" w:lineRule="auto"/>
        <w:ind w:left="283"/>
        <w:shd w:val="clear" w:fill="F3F4F6"/>
      </w:pPr>
      <w:r>
        <w:rPr>
          <w:rFonts w:ascii="Consolas" w:hAnsi="Consolas"/>
          <w:color w:val="1F2937"/>
          <w:sz w:val="17"/>
        </w:rPr>
        <w:t>class LogPageReader {</w:t>
        <w:br/>
        <w:t xml:space="preserve">    void Open(const std::string&amp; path);</w:t>
        <w:br/>
        <w:t xml:space="preserve">    size_t Read(size_t offset, char* buffer, size_t length);</w:t>
        <w:br/>
        <w:t xml:space="preserve">    double GetHitRate() const;</w:t>
        <w:br/>
        <w:t>};</w:t>
      </w:r>
    </w:p>
    <w:p>
      <w:r>
        <w:rPr>
          <w:rFonts w:ascii="Calibri" w:hAnsi="Calibri"/>
          <w:sz w:val="22"/>
        </w:rPr>
        <w:t>LRU page cache avoids repeated disk seeks during log scanning.</w:t>
      </w:r>
    </w:p>
    <w:p>
      <w:pPr>
        <w:pStyle w:val="Heading1"/>
      </w:pPr>
      <w:r>
        <w:t>11. Network Layer</w:t>
      </w:r>
    </w:p>
    <w:p>
      <w:pPr>
        <w:pStyle w:val="Heading2"/>
      </w:pPr>
      <w:r>
        <w:t>11.1 ChronosServer</w:t>
      </w:r>
    </w:p>
    <w:p>
      <w:r>
        <w:rPr>
          <w:rFonts w:ascii="Calibri" w:hAnsi="Calibri"/>
          <w:sz w:val="22"/>
        </w:rPr>
        <w:t>Multi-protocol server with thread pool-based connection handling.</w:t>
      </w:r>
    </w:p>
    <w:p>
      <w:pPr>
        <w:spacing w:before="80" w:after="80" w:line="240" w:lineRule="auto"/>
        <w:ind w:left="283"/>
        <w:shd w:val="clear" w:fill="F3F4F6"/>
      </w:pPr>
      <w:r>
        <w:rPr>
          <w:rFonts w:ascii="Consolas" w:hAnsi="Consolas"/>
          <w:color w:val="1F2937"/>
          <w:sz w:val="17"/>
        </w:rPr>
        <w:t>class ChronosServer {</w:t>
        <w:br/>
        <w:t xml:space="preserve">    void Start(int port);        // Listen on port (blocking)</w:t>
        <w:br/>
        <w:t xml:space="preserve">    void Shutdown();             // Graceful shutdown</w:t>
        <w:br/>
        <w:t xml:space="preserve">    void HandleClient(socket);   // Per-connection processing</w:t>
        <w:br/>
        <w:t>};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Resources managed</w:t>
      </w:r>
      <w:r>
        <w:rPr>
          <w:rFonts w:ascii="Calibri" w:hAnsi="Calibri"/>
          <w:sz w:val="22"/>
        </w:rPr>
        <w:t>: System DiskManager, BufferPoolManager, Catalog, AuthManager, DatabaseRegistry, CheckpointManager, ThreadPool.</w:t>
      </w:r>
    </w:p>
    <w:p>
      <w:pPr>
        <w:pStyle w:val="Heading2"/>
      </w:pPr>
      <w:r>
        <w:t>11.2 ConnectionHandler</w:t>
      </w:r>
    </w:p>
    <w:p>
      <w:r>
        <w:rPr>
          <w:rFonts w:ascii="Calibri" w:hAnsi="Calibri"/>
          <w:sz w:val="22"/>
        </w:rPr>
        <w:t>Per-connection request processor.</w:t>
      </w:r>
    </w:p>
    <w:p>
      <w:pPr>
        <w:spacing w:before="80" w:after="80" w:line="240" w:lineRule="auto"/>
        <w:ind w:left="283"/>
        <w:shd w:val="clear" w:fill="F3F4F6"/>
      </w:pPr>
      <w:r>
        <w:rPr>
          <w:rFonts w:ascii="Consolas" w:hAnsi="Consolas"/>
          <w:color w:val="1F2937"/>
          <w:sz w:val="17"/>
        </w:rPr>
        <w:t>class ClientConnectionHandler {</w:t>
        <w:br/>
        <w:t xml:space="preserve">    std::string ProcessRequest(const std::string&amp; request);</w:t>
        <w:br/>
        <w:t xml:space="preserve">    void SetResponseFormat(ProtocolType type);</w:t>
        <w:br/>
        <w:t xml:space="preserve">    std::shared_ptr&lt;SessionContext&gt; GetSession();</w:t>
        <w:br/>
        <w:t>};</w:t>
      </w:r>
    </w:p>
    <w:p>
      <w:pPr>
        <w:pStyle w:val="Heading2"/>
      </w:pPr>
      <w:r>
        <w:t>11.3 Protocol System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A56D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Protocol</w:t>
            </w:r>
          </w:p>
        </w:tc>
        <w:tc>
          <w:tcPr>
            <w:tcW w:type="dxa" w:w="3135"/>
            <w:shd w:fill="1A56D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Format</w:t>
            </w:r>
          </w:p>
        </w:tc>
        <w:tc>
          <w:tcPr>
            <w:tcW w:type="dxa" w:w="3135"/>
            <w:shd w:fill="1A56D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Use Case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TextProtocol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Plain text table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CLI / humans</w:t>
            </w:r>
          </w:p>
        </w:tc>
      </w:tr>
      <w:tr>
        <w:tc>
          <w:tcPr>
            <w:tcW w:type="dxa" w:w="3135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JsonProtocol</w:t>
            </w:r>
          </w:p>
        </w:tc>
        <w:tc>
          <w:tcPr>
            <w:tcW w:type="dxa" w:w="3135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JSON objects</w:t>
            </w:r>
          </w:p>
        </w:tc>
        <w:tc>
          <w:tcPr>
            <w:tcW w:type="dxa" w:w="3135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Web APIs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BinaryProtocol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Binary encoding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High-performance clients</w:t>
            </w:r>
          </w:p>
        </w:tc>
      </w:tr>
    </w:tbl>
    <w:p/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Wire format</w:t>
      </w:r>
      <w:r>
        <w:rPr>
          <w:rFonts w:ascii="Calibri" w:hAnsi="Calibri"/>
          <w:sz w:val="22"/>
        </w:rPr>
        <w:t>: 5-byte header (1B type + 4B length) + payload.</w:t>
      </w:r>
    </w:p>
    <w:p>
      <w:pPr>
        <w:pStyle w:val="Heading2"/>
      </w:pPr>
      <w:r>
        <w:t>11.4 SessionContext</w:t>
      </w:r>
    </w:p>
    <w:p>
      <w:pPr>
        <w:spacing w:before="80" w:after="80" w:line="240" w:lineRule="auto"/>
        <w:ind w:left="283"/>
        <w:shd w:val="clear" w:fill="F3F4F6"/>
      </w:pPr>
      <w:r>
        <w:rPr>
          <w:rFonts w:ascii="Consolas" w:hAnsi="Consolas"/>
          <w:color w:val="1F2937"/>
          <w:sz w:val="17"/>
        </w:rPr>
        <w:t>struct SessionContext {</w:t>
        <w:br/>
        <w:t xml:space="preserve">    std::string current_user;</w:t>
        <w:br/>
        <w:t xml:space="preserve">    std::string current_db = "chronosdb";</w:t>
        <w:br/>
        <w:t xml:space="preserve">    bool is_authenticated = false;</w:t>
        <w:br/>
        <w:t xml:space="preserve">    uint32_t session_id = 0;</w:t>
        <w:br/>
        <w:t xml:space="preserve">    UserRole role = UserRole::READONLY;</w:t>
        <w:br/>
        <w:t>};</w:t>
      </w:r>
    </w:p>
    <w:p>
      <w:pPr>
        <w:pStyle w:val="Heading2"/>
      </w:pPr>
      <w:r>
        <w:t>11.5 DatabaseRegistry</w:t>
      </w:r>
    </w:p>
    <w:p>
      <w:r>
        <w:rPr>
          <w:rFonts w:ascii="Calibri" w:hAnsi="Calibri"/>
          <w:sz w:val="22"/>
        </w:rPr>
        <w:t>Per-database resource isolation.</w:t>
      </w:r>
    </w:p>
    <w:p>
      <w:pPr>
        <w:spacing w:before="80" w:after="80" w:line="240" w:lineRule="auto"/>
        <w:ind w:left="283"/>
        <w:shd w:val="clear" w:fill="F3F4F6"/>
      </w:pPr>
      <w:r>
        <w:rPr>
          <w:rFonts w:ascii="Consolas" w:hAnsi="Consolas"/>
          <w:color w:val="1F2937"/>
          <w:sz w:val="17"/>
        </w:rPr>
        <w:t>class DatabaseRegistry {</w:t>
        <w:br/>
        <w:t xml:space="preserve">    DbEntry* GetOrCreate(const std::string&amp; name, size_t pool_size);</w:t>
        <w:br/>
        <w:t xml:space="preserve">    DbEntry* Get(const std::string&amp; name);</w:t>
        <w:br/>
        <w:t xml:space="preserve">    void Remove(const std::string&amp; name);</w:t>
        <w:br/>
        <w:t xml:space="preserve">    void FlushAllDatabases();</w:t>
        <w:br/>
        <w:t>};</w:t>
      </w:r>
    </w:p>
    <w:p>
      <w:r>
        <w:rPr>
          <w:rFonts w:ascii="Calibri" w:hAnsi="Calibri"/>
          <w:sz w:val="22"/>
        </w:rPr>
        <w:t>Each database gets isolated: DiskManager + BufferPoolManager + Catalog.</w:t>
      </w:r>
    </w:p>
    <w:p>
      <w:pPr>
        <w:pStyle w:val="Heading1"/>
      </w:pPr>
      <w:r>
        <w:t>12. Authentication &amp; RBAC</w:t>
      </w:r>
    </w:p>
    <w:p>
      <w:pPr>
        <w:pStyle w:val="Heading2"/>
      </w:pPr>
      <w:r>
        <w:t>12.1 AuthManager</w:t>
      </w:r>
    </w:p>
    <w:p>
      <w:pPr>
        <w:spacing w:before="80" w:after="80" w:line="240" w:lineRule="auto"/>
        <w:ind w:left="283"/>
        <w:shd w:val="clear" w:fill="F3F4F6"/>
      </w:pPr>
      <w:r>
        <w:rPr>
          <w:rFonts w:ascii="Consolas" w:hAnsi="Consolas"/>
          <w:color w:val="1F2937"/>
          <w:sz w:val="17"/>
        </w:rPr>
        <w:t>class AuthManager {</w:t>
        <w:br/>
        <w:t xml:space="preserve">    bool Authenticate(const std::string&amp; username, const std::string&amp; password,</w:t>
        <w:br/>
        <w:t xml:space="preserve">                     UserRole&amp; out_role);</w:t>
        <w:br/>
        <w:t xml:space="preserve">    void CreateUser(const std::string&amp; username, const std::string&amp; password,</w:t>
        <w:br/>
        <w:t xml:space="preserve">                   UserRole role);</w:t>
        <w:br/>
        <w:t xml:space="preserve">    void DeleteUser(const std::string&amp; username);</w:t>
        <w:br/>
        <w:t xml:space="preserve">    UserRole GetUserRole(const std::string&amp; username, const std::string&amp; db_name);</w:t>
        <w:br/>
        <w:t xml:space="preserve">    bool HasPermission(UserRole role, StatementType stmt_type);</w:t>
        <w:br/>
        <w:t>};</w:t>
      </w:r>
    </w:p>
    <w:p>
      <w:pPr>
        <w:pStyle w:val="Heading2"/>
      </w:pPr>
      <w:r>
        <w:t>12.2 Role Hierarchy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A56D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1568"/>
            <w:shd w:fill="1A56D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DDL</w:t>
            </w:r>
          </w:p>
        </w:tc>
        <w:tc>
          <w:tcPr>
            <w:tcW w:type="dxa" w:w="1568"/>
            <w:shd w:fill="1A56D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DML Write</w:t>
            </w:r>
          </w:p>
        </w:tc>
        <w:tc>
          <w:tcPr>
            <w:tcW w:type="dxa" w:w="1568"/>
            <w:shd w:fill="1A56D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DML Read</w:t>
            </w:r>
          </w:p>
        </w:tc>
        <w:tc>
          <w:tcPr>
            <w:tcW w:type="dxa" w:w="1568"/>
            <w:shd w:fill="1A56D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User Mgmt</w:t>
            </w:r>
          </w:p>
        </w:tc>
        <w:tc>
          <w:tcPr>
            <w:tcW w:type="dxa" w:w="1568"/>
            <w:shd w:fill="1A56D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System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SUPERADMIN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Yes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Yes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Yes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Yes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Yes</w:t>
            </w:r>
          </w:p>
        </w:tc>
      </w:tr>
      <w:tr>
        <w:tc>
          <w:tcPr>
            <w:tcW w:type="dxa" w:w="1568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ADMIN</w:t>
            </w:r>
          </w:p>
        </w:tc>
        <w:tc>
          <w:tcPr>
            <w:tcW w:type="dxa" w:w="1568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Yes</w:t>
            </w:r>
          </w:p>
        </w:tc>
        <w:tc>
          <w:tcPr>
            <w:tcW w:type="dxa" w:w="1568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Yes</w:t>
            </w:r>
          </w:p>
        </w:tc>
        <w:tc>
          <w:tcPr>
            <w:tcW w:type="dxa" w:w="1568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Yes</w:t>
            </w:r>
          </w:p>
        </w:tc>
        <w:tc>
          <w:tcPr>
            <w:tcW w:type="dxa" w:w="1568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No</w:t>
            </w:r>
          </w:p>
        </w:tc>
        <w:tc>
          <w:tcPr>
            <w:tcW w:type="dxa" w:w="1568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Yes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NORMAL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No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Yes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Yes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No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Limited</w:t>
            </w:r>
          </w:p>
        </w:tc>
      </w:tr>
      <w:tr>
        <w:tc>
          <w:tcPr>
            <w:tcW w:type="dxa" w:w="1568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READONLY</w:t>
            </w:r>
          </w:p>
        </w:tc>
        <w:tc>
          <w:tcPr>
            <w:tcW w:type="dxa" w:w="1568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No</w:t>
            </w:r>
          </w:p>
        </w:tc>
        <w:tc>
          <w:tcPr>
            <w:tcW w:type="dxa" w:w="1568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No</w:t>
            </w:r>
          </w:p>
        </w:tc>
        <w:tc>
          <w:tcPr>
            <w:tcW w:type="dxa" w:w="1568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Yes</w:t>
            </w:r>
          </w:p>
        </w:tc>
        <w:tc>
          <w:tcPr>
            <w:tcW w:type="dxa" w:w="1568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No</w:t>
            </w:r>
          </w:p>
        </w:tc>
        <w:tc>
          <w:tcPr>
            <w:tcW w:type="dxa" w:w="1568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Limited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DENIED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No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No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No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No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No</w:t>
            </w:r>
          </w:p>
        </w:tc>
      </w:tr>
    </w:tbl>
    <w:p/>
    <w:p>
      <w:pPr>
        <w:pStyle w:val="Heading2"/>
      </w:pPr>
      <w:r>
        <w:t>12.3 Per-Database Roles</w:t>
      </w:r>
    </w:p>
    <w:p>
      <w:r>
        <w:rPr>
          <w:rFonts w:ascii="Calibri" w:hAnsi="Calibri"/>
          <w:sz w:val="22"/>
        </w:rPr>
        <w:t>Users can have different roles in different databases:</w:t>
      </w:r>
    </w:p>
    <w:p>
      <w:pPr>
        <w:spacing w:before="80" w:after="80" w:line="240" w:lineRule="auto"/>
        <w:ind w:left="283"/>
        <w:shd w:val="clear" w:fill="F3F4F6"/>
      </w:pPr>
      <w:r>
        <w:rPr>
          <w:rFonts w:ascii="Consolas" w:hAnsi="Consolas"/>
          <w:color w:val="1F2937"/>
          <w:sz w:val="17"/>
        </w:rPr>
        <w:t>struct UserInfo {</w:t>
        <w:br/>
        <w:t xml:space="preserve">    std::string username;</w:t>
        <w:br/>
        <w:t xml:space="preserve">    std::string password_hash;</w:t>
        <w:br/>
        <w:t xml:space="preserve">    std::unordered_map&lt;std::string, UserRole&gt; db_roles;  // Per-database</w:t>
        <w:br/>
        <w:t>};</w:t>
      </w:r>
    </w:p>
    <w:p>
      <w:pPr>
        <w:pStyle w:val="Heading1"/>
      </w:pPr>
      <w:r>
        <w:t>13. AI Layer — Self-Learning Execution Engine</w:t>
      </w:r>
    </w:p>
    <w:p>
      <w:pPr>
        <w:pStyle w:val="Heading2"/>
      </w:pPr>
      <w:r>
        <w:t>13.1 Overview</w:t>
      </w:r>
    </w:p>
    <w:p>
      <w:r>
        <w:rPr>
          <w:rFonts w:ascii="Calibri" w:hAnsi="Calibri"/>
          <w:sz w:val="22"/>
        </w:rPr>
        <w:t xml:space="preserve">Uses a </w:t>
      </w:r>
      <w:r>
        <w:rPr>
          <w:rFonts w:ascii="Calibri" w:hAnsi="Calibri"/>
          <w:b/>
          <w:sz w:val="22"/>
        </w:rPr>
        <w:t>UCB1 Multi-Armed Bandit</w:t>
      </w:r>
      <w:r>
        <w:rPr>
          <w:rFonts w:ascii="Calibri" w:hAnsi="Calibri"/>
          <w:sz w:val="22"/>
        </w:rPr>
        <w:t xml:space="preserve"> algorithm to learn which scan strategy (Sequential Scan vs. Index Scan) is optimal for each query pattern. No manual tuning — the system learns from real execution feedback.</w:t>
      </w:r>
    </w:p>
    <w:p>
      <w:pPr>
        <w:pStyle w:val="Heading2"/>
      </w:pPr>
      <w:r>
        <w:t>13.2 QueryFeatureExtractor</w:t>
      </w:r>
    </w:p>
    <w:p>
      <w:r>
        <w:rPr>
          <w:rFonts w:ascii="Calibri" w:hAnsi="Calibri"/>
          <w:sz w:val="22"/>
        </w:rPr>
        <w:t xml:space="preserve">Extracts an 8-dimensional feature vector from each </w:t>
      </w:r>
      <w:r>
        <w:rPr>
          <w:rFonts w:ascii="Consolas" w:hAnsi="Consolas"/>
          <w:color w:val="9B174D"/>
          <w:sz w:val="20"/>
        </w:rPr>
        <w:t>SelectStatement</w:t>
      </w:r>
      <w:r>
        <w:rPr>
          <w:rFonts w:ascii="Calibri" w:hAnsi="Calibri"/>
          <w:sz w:val="22"/>
        </w:rPr>
        <w:t>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703"/>
        <w:gridCol w:w="4703"/>
      </w:tblGrid>
      <w:tr>
        <w:tc>
          <w:tcPr>
            <w:tcW w:type="dxa" w:w="4703"/>
            <w:shd w:fill="1A56D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703"/>
            <w:shd w:fill="1A56D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`table_row_count_log`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log2(estimated row count)</w:t>
            </w:r>
          </w:p>
        </w:tc>
      </w:tr>
      <w:tr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`where_clause_count`</w:t>
            </w:r>
          </w:p>
        </w:tc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Number of WHERE conditions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`has_equality_predicate`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1.0 if any WHERE uses `=`</w:t>
            </w:r>
          </w:p>
        </w:tc>
      </w:tr>
      <w:tr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`has_index_available`</w:t>
            </w:r>
          </w:p>
        </w:tc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1.0 if index exists on first WHERE column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`selectivity_estimate`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Estimated fraction of rows matching</w:t>
            </w:r>
          </w:p>
        </w:tc>
      </w:tr>
      <w:tr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`column_count`</w:t>
            </w:r>
          </w:p>
        </w:tc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Number of selected columns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`has_order_by`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1.0 if ORDER BY present</w:t>
            </w:r>
          </w:p>
        </w:tc>
      </w:tr>
      <w:tr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`has_limit`</w:t>
            </w:r>
          </w:p>
        </w:tc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1.0 if LIMIT present</w:t>
            </w:r>
          </w:p>
        </w:tc>
      </w:tr>
    </w:tbl>
    <w:p/>
    <w:p>
      <w:pPr>
        <w:pStyle w:val="Heading2"/>
      </w:pPr>
      <w:r>
        <w:t>13.3 UCB1 Bandit Algorithm</w:t>
      </w:r>
    </w:p>
    <w:p>
      <w:pPr>
        <w:spacing w:before="80" w:after="80" w:line="240" w:lineRule="auto"/>
        <w:ind w:left="283"/>
        <w:shd w:val="clear" w:fill="F3F4F6"/>
      </w:pPr>
      <w:r>
        <w:rPr>
          <w:rFonts w:ascii="Consolas" w:hAnsi="Consolas"/>
          <w:color w:val="1F2937"/>
          <w:sz w:val="17"/>
        </w:rPr>
        <w:t>Selection:</w:t>
        <w:br/>
        <w:t xml:space="preserve">    score(a) = Q(a) + c · √(ln(N) / N_a)</w:t>
        <w:br/>
        <w:br/>
        <w:t xml:space="preserve">    Q(a) = average reward for arm a</w:t>
        <w:br/>
        <w:t xml:space="preserve">    c    = √2 ≈ 1.414 (exploration constant)</w:t>
        <w:br/>
        <w:t xml:space="preserve">    N    = total pulls across all arms</w:t>
        <w:br/>
        <w:t xml:space="preserve">    N_a  = pulls for arm a</w:t>
        <w:br/>
        <w:br/>
        <w:t xml:space="preserve">    Select: argmax_a [ score(a) ]</w:t>
        <w:br/>
        <w:br/>
        <w:t>Reward:</w:t>
        <w:br/>
        <w:t xml:space="preserve">    reward(time_ms) = 1.0 / (1.0 + time_ms / 100.0)</w:t>
        <w:br/>
        <w:br/>
        <w:t xml:space="preserve">    10ms   → 0.91 (excellent)</w:t>
        <w:br/>
        <w:t xml:space="preserve">    100ms  → 0.50 (average)</w:t>
        <w:br/>
        <w:t xml:space="preserve">    1000ms → 0.09 (poor)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Per-table contextual learning</w:t>
      </w:r>
      <w:r>
        <w:rPr>
          <w:rFonts w:ascii="Calibri" w:hAnsi="Calibri"/>
          <w:sz w:val="22"/>
        </w:rPr>
        <w:t>: Global statistics track overall performance. Per-table statistics override globals after 10+ pulls per arm for that table.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Exploration strategy</w:t>
      </w:r>
      <w:r>
        <w:rPr>
          <w:rFonts w:ascii="Calibri" w:hAnsi="Calibri"/>
          <w:sz w:val="22"/>
        </w:rPr>
        <w:t>: First 30 queries use existing heuristics. Per-arm minimum 5 pulls before exploitation begins.</w:t>
      </w:r>
    </w:p>
    <w:p>
      <w:pPr>
        <w:pStyle w:val="Heading2"/>
      </w:pPr>
      <w:r>
        <w:t>13.4 LearningEngine</w:t>
      </w:r>
    </w:p>
    <w:p>
      <w:r>
        <w:rPr>
          <w:rFonts w:ascii="Calibri" w:hAnsi="Calibri"/>
          <w:sz w:val="22"/>
        </w:rPr>
        <w:t xml:space="preserve">Orchestrator implementing </w:t>
      </w:r>
      <w:r>
        <w:rPr>
          <w:rFonts w:ascii="Consolas" w:hAnsi="Consolas"/>
          <w:color w:val="9B174D"/>
          <w:sz w:val="20"/>
        </w:rPr>
        <w:t>IDMLObserver</w:t>
      </w:r>
      <w:r>
        <w:rPr>
          <w:rFonts w:ascii="Calibri" w:hAnsi="Calibri"/>
          <w:sz w:val="22"/>
        </w:rPr>
        <w:t xml:space="preserve"> + </w:t>
      </w:r>
      <w:r>
        <w:rPr>
          <w:rFonts w:ascii="Consolas" w:hAnsi="Consolas"/>
          <w:color w:val="9B174D"/>
          <w:sz w:val="20"/>
        </w:rPr>
        <w:t>IQueryOptimizer</w:t>
      </w:r>
      <w:r>
        <w:rPr>
          <w:rFonts w:ascii="Calibri" w:hAnsi="Calibri"/>
          <w:sz w:val="22"/>
        </w:rPr>
        <w:t>.</w:t>
      </w:r>
    </w:p>
    <w:p>
      <w:pPr>
        <w:spacing w:before="80" w:after="80" w:line="240" w:lineRule="auto"/>
        <w:ind w:left="283"/>
        <w:shd w:val="clear" w:fill="F3F4F6"/>
      </w:pPr>
      <w:r>
        <w:rPr>
          <w:rFonts w:ascii="Consolas" w:hAnsi="Consolas"/>
          <w:color w:val="1F2937"/>
          <w:sz w:val="17"/>
        </w:rPr>
        <w:t>class LearningEngine : public IDMLObserver, public IQueryOptimizer {</w:t>
        <w:br/>
        <w:t xml:space="preserve">    void OnAfterDML(const DMLEvent&amp; event) override;</w:t>
        <w:br/>
        <w:t xml:space="preserve">    bool RecommendScanStrategy(const SelectStatement* stmt,</w:t>
        <w:br/>
        <w:t xml:space="preserve">                               const std::string&amp; table_name,</w:t>
        <w:br/>
        <w:t xml:space="preserve">                               ScanStrategy&amp; out_strategy) override;</w:t>
        <w:br/>
        <w:t>};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Flow</w:t>
      </w:r>
      <w:r>
        <w:rPr>
          <w:rFonts w:ascii="Calibri" w:hAnsi="Calibri"/>
          <w:sz w:val="22"/>
        </w:rPr>
        <w:t>: DMLExecutor → RecommendScanStrategy() → UCB1Bandit::SelectStrategy() → Execute → NotifyAfter() → RecordOutcome()</w:t>
      </w:r>
    </w:p>
    <w:p>
      <w:pPr>
        <w:pStyle w:val="Heading1"/>
      </w:pPr>
      <w:r>
        <w:t>14. AI Layer — Immune System</w:t>
      </w:r>
    </w:p>
    <w:p>
      <w:pPr>
        <w:pStyle w:val="Heading2"/>
      </w:pPr>
      <w:r>
        <w:t>14.1 Overview</w:t>
      </w:r>
    </w:p>
    <w:p>
      <w:r>
        <w:rPr>
          <w:rFonts w:ascii="Calibri" w:hAnsi="Calibri"/>
          <w:sz w:val="22"/>
        </w:rPr>
        <w:t>Autonomous anomaly detection and self-healing. Monitors mutation patterns, detects anomalies via Z-score analysis, and can automatically block operations or recover data.</w:t>
      </w:r>
    </w:p>
    <w:p>
      <w:pPr>
        <w:pStyle w:val="Heading2"/>
      </w:pPr>
      <w:r>
        <w:t>14.2 MutationMonitor</w:t>
      </w:r>
    </w:p>
    <w:p>
      <w:r>
        <w:rPr>
          <w:rFonts w:ascii="Calibri" w:hAnsi="Calibri"/>
          <w:sz w:val="22"/>
        </w:rPr>
        <w:t>Per-table rolling window of mutation events.</w:t>
      </w:r>
    </w:p>
    <w:p>
      <w:pPr>
        <w:spacing w:before="80" w:after="80" w:line="240" w:lineRule="auto"/>
        <w:ind w:left="283"/>
        <w:shd w:val="clear" w:fill="F3F4F6"/>
      </w:pPr>
      <w:r>
        <w:rPr>
          <w:rFonts w:ascii="Consolas" w:hAnsi="Consolas"/>
          <w:color w:val="1F2937"/>
          <w:sz w:val="17"/>
        </w:rPr>
        <w:t>class MutationMonitor {</w:t>
        <w:br/>
        <w:t xml:space="preserve">    void RecordMutation(const std::string&amp; table, uint32_t row_count);</w:t>
        <w:br/>
        <w:t xml:space="preserve">    double GetMutationRate(const std::string&amp; table) const;</w:t>
        <w:br/>
        <w:t xml:space="preserve">    std::vector&lt;double&gt; GetHistoricalRates(const std::string&amp; table) const;</w:t>
        <w:br/>
        <w:t>};</w:t>
      </w:r>
    </w:p>
    <w:p>
      <w:r>
        <w:rPr>
          <w:rFonts w:ascii="Calibri" w:hAnsi="Calibri"/>
          <w:sz w:val="22"/>
        </w:rPr>
        <w:t>10-minute sliding window. Rate calculated over last 5 seconds. Historical rates divided into 1-second intervals for Z-score.</w:t>
      </w:r>
    </w:p>
    <w:p>
      <w:pPr>
        <w:pStyle w:val="Heading2"/>
      </w:pPr>
      <w:r>
        <w:t>14.3 UserBehaviorProfiler</w:t>
      </w:r>
    </w:p>
    <w:p>
      <w:pPr>
        <w:spacing w:before="80" w:after="80" w:line="240" w:lineRule="auto"/>
        <w:ind w:left="283"/>
        <w:shd w:val="clear" w:fill="F3F4F6"/>
      </w:pPr>
      <w:r>
        <w:rPr>
          <w:rFonts w:ascii="Consolas" w:hAnsi="Consolas"/>
          <w:color w:val="1F2937"/>
          <w:sz w:val="17"/>
        </w:rPr>
        <w:t>class UserBehaviorProfiler {</w:t>
        <w:br/>
        <w:t xml:space="preserve">    void RecordActivity(const std::string&amp; user, const std::string&amp; table, bool is_mutation);</w:t>
        <w:br/>
        <w:t xml:space="preserve">    double GetDeviationScore(const std::string&amp; user) const;</w:t>
        <w:br/>
        <w:t>};</w:t>
      </w:r>
    </w:p>
    <w:p>
      <w:r>
        <w:rPr>
          <w:rFonts w:ascii="Calibri" w:hAnsi="Calibri"/>
          <w:sz w:val="22"/>
        </w:rPr>
      </w:r>
      <w:r>
        <w:rPr>
          <w:rFonts w:ascii="Consolas" w:hAnsi="Consolas"/>
          <w:color w:val="9B174D"/>
          <w:sz w:val="20"/>
        </w:rPr>
        <w:t>deviation = 0.6 × mutation_rate_deviation + 0.4 × table_access_deviation</w:t>
      </w:r>
      <w:r>
        <w:rPr>
          <w:rFonts w:ascii="Calibri" w:hAnsi="Calibri"/>
          <w:sz w:val="22"/>
        </w:rPr>
      </w:r>
    </w:p>
    <w:p>
      <w:pPr>
        <w:pStyle w:val="Heading2"/>
      </w:pPr>
      <w:r>
        <w:t>14.4 AnomalyDetector (Z-Score)</w:t>
      </w:r>
    </w:p>
    <w:p>
      <w:pPr>
        <w:spacing w:before="80" w:after="80" w:line="240" w:lineRule="auto"/>
        <w:ind w:left="283"/>
        <w:shd w:val="clear" w:fill="F3F4F6"/>
      </w:pPr>
      <w:r>
        <w:rPr>
          <w:rFonts w:ascii="Consolas" w:hAnsi="Consolas"/>
          <w:color w:val="1F2937"/>
          <w:sz w:val="17"/>
        </w:rPr>
        <w:t>z = (x - μ) / σ</w:t>
        <w:br/>
        <w:br/>
        <w:t>Severity:</w:t>
        <w:br/>
        <w:t xml:space="preserve">    z &lt; 2.0  → NONE   (within 95.4% of normal)</w:t>
        <w:br/>
        <w:t xml:space="preserve">    z ≥ 2.0  → LOW    (4.6% false positive — log warning)</w:t>
        <w:br/>
        <w:t xml:space="preserve">    z ≥ 3.0  → MEDIUM (0.3% false positive — block mutations)</w:t>
        <w:br/>
        <w:t xml:space="preserve">    z ≥ 4.0  → HIGH   (0.006% false positive — auto-recover)</w:t>
      </w:r>
    </w:p>
    <w:p>
      <w:pPr>
        <w:pStyle w:val="Heading2"/>
      </w:pPr>
      <w:r>
        <w:t>14.5 ResponseEngine</w:t>
      </w:r>
    </w:p>
    <w:p>
      <w:r>
        <w:rPr>
          <w:rFonts w:ascii="Calibri" w:hAnsi="Calibri"/>
          <w:sz w:val="22"/>
        </w:rPr>
        <w:t>Graduated responses based on severity.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A56D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3135"/>
            <w:shd w:fill="1A56D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3135"/>
            <w:shd w:fill="1A56D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LOW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LOG_WARN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Log warning with Z-score</w:t>
            </w:r>
          </w:p>
        </w:tc>
      </w:tr>
      <w:tr>
        <w:tc>
          <w:tcPr>
            <w:tcW w:type="dxa" w:w="3135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MEDIUM</w:t>
            </w:r>
          </w:p>
        </w:tc>
        <w:tc>
          <w:tcPr>
            <w:tcW w:type="dxa" w:w="3135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BLOCK</w:t>
            </w:r>
          </w:p>
        </w:tc>
        <w:tc>
          <w:tcPr>
            <w:tcW w:type="dxa" w:w="3135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Block mutations on table + user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HIGH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AUTO-RECOVER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Block + TimeTravelEngine::RecoverTo(now - 60s)</w:t>
            </w:r>
          </w:p>
        </w:tc>
      </w:tr>
    </w:tbl>
    <w:p/>
    <w:p>
      <w:pPr>
        <w:pStyle w:val="Heading2"/>
      </w:pPr>
      <w:r>
        <w:t>14.6 ImmuneSystem</w:t>
      </w:r>
    </w:p>
    <w:p>
      <w:pPr>
        <w:spacing w:before="80" w:after="80" w:line="240" w:lineRule="auto"/>
        <w:ind w:left="283"/>
        <w:shd w:val="clear" w:fill="F3F4F6"/>
      </w:pPr>
      <w:r>
        <w:rPr>
          <w:rFonts w:ascii="Consolas" w:hAnsi="Consolas"/>
          <w:color w:val="1F2937"/>
          <w:sz w:val="17"/>
        </w:rPr>
        <w:t>class ImmuneSystem : public IDMLObserver {</w:t>
        <w:br/>
        <w:t xml:space="preserve">    bool OnBeforeDML(const DMLEvent&amp; event) override;   // Can block!</w:t>
        <w:br/>
        <w:t xml:space="preserve">    void OnAfterDML(const DMLEvent&amp; event) override;    // Records mutations</w:t>
        <w:br/>
        <w:t xml:space="preserve">    void PeriodicAnalysis();                             // Every 1 second</w:t>
        <w:br/>
        <w:t xml:space="preserve">    std::vector&lt;AnomalyReport&gt; GetRecentAnomalies(size_t max) const;</w:t>
        <w:br/>
        <w:t>};</w:t>
      </w:r>
    </w:p>
    <w:p>
      <w:pPr>
        <w:pStyle w:val="Heading1"/>
      </w:pPr>
      <w:r>
        <w:t>15. AI Layer — Temporal Index Manager</w:t>
      </w:r>
    </w:p>
    <w:p>
      <w:pPr>
        <w:pStyle w:val="Heading2"/>
      </w:pPr>
      <w:r>
        <w:t>15.1 Overview</w:t>
      </w:r>
    </w:p>
    <w:p>
      <w:r>
        <w:rPr>
          <w:rFonts w:ascii="Calibri" w:hAnsi="Calibri"/>
          <w:sz w:val="22"/>
        </w:rPr>
        <w:t>Makes time-travel queries faster by intelligently scheduling snapshots. Uses DBSCAN clustering to detect temporal hotspots and CUSUM change-point detection to identify optimal snapshot moments.</w:t>
      </w:r>
    </w:p>
    <w:p>
      <w:pPr>
        <w:pStyle w:val="Heading2"/>
      </w:pPr>
      <w:r>
        <w:t>15.2 TemporalAccessTracker</w:t>
      </w:r>
    </w:p>
    <w:p>
      <w:r>
        <w:rPr>
          <w:rFonts w:ascii="Calibri" w:hAnsi="Calibri"/>
          <w:sz w:val="22"/>
        </w:rPr>
        <w:t>Records which timestamps are queried in time-travel operations.</w:t>
      </w:r>
    </w:p>
    <w:p>
      <w:pPr>
        <w:spacing w:before="80" w:after="80" w:line="240" w:lineRule="auto"/>
        <w:ind w:left="283"/>
        <w:shd w:val="clear" w:fill="F3F4F6"/>
      </w:pPr>
      <w:r>
        <w:rPr>
          <w:rFonts w:ascii="Consolas" w:hAnsi="Consolas"/>
          <w:color w:val="1F2937"/>
          <w:sz w:val="17"/>
        </w:rPr>
        <w:t>class TemporalAccessTracker {</w:t>
        <w:br/>
        <w:t xml:space="preserve">    void RecordAccess(const TemporalAccessEvent&amp; event);</w:t>
        <w:br/>
        <w:t xml:space="preserve">    std::vector&lt;uint64_t&gt; GetHotTimestamps(size_t k) const;</w:t>
        <w:br/>
        <w:t xml:space="preserve">    std::vector&lt;FrequencyBucket&gt; GetFrequencyHistogram(uint64_t bucket_width) const;</w:t>
        <w:br/>
        <w:t>};</w:t>
      </w:r>
    </w:p>
    <w:p>
      <w:pPr>
        <w:pStyle w:val="Heading2"/>
      </w:pPr>
      <w:r>
        <w:t>15.3 HotspotDetector — DBSCAN Clustering</w:t>
      </w:r>
    </w:p>
    <w:p>
      <w:r>
        <w:rPr>
          <w:rFonts w:ascii="Calibri" w:hAnsi="Calibri"/>
          <w:sz w:val="22"/>
        </w:rPr>
        <w:t>Simplified 1D DBSCAN on sorted timestamps (O(n)):</w:t>
      </w:r>
    </w:p>
    <w:p>
      <w:pPr>
        <w:spacing w:before="80" w:after="80" w:line="240" w:lineRule="auto"/>
        <w:ind w:left="283"/>
        <w:shd w:val="clear" w:fill="F3F4F6"/>
      </w:pPr>
      <w:r>
        <w:rPr>
          <w:rFonts w:ascii="Consolas" w:hAnsi="Consolas"/>
          <w:color w:val="1F2937"/>
          <w:sz w:val="17"/>
        </w:rPr>
        <w:t>Parameters: epsilon = 60s, min_points = 5</w:t>
        <w:br/>
        <w:br/>
        <w:t>1. Sort queried timestamps</w:t>
        <w:br/>
        <w:t>2. Group consecutive timestamps within epsilon</w:t>
        <w:br/>
        <w:t>3. Clusters with ≥ min_points become hotspots</w:t>
        <w:br/>
        <w:t>4. For each hotspot: center = mean, density = count / range</w:t>
      </w:r>
    </w:p>
    <w:p>
      <w:pPr>
        <w:pStyle w:val="Heading2"/>
      </w:pPr>
      <w:r>
        <w:t>15.4 HotspotDetector — CUSUM Change-Point Detection</w:t>
      </w:r>
    </w:p>
    <w:p>
      <w:r>
        <w:rPr>
          <w:rFonts w:ascii="Calibri" w:hAnsi="Calibri"/>
          <w:sz w:val="22"/>
        </w:rPr>
        <w:t>Detects sustained shifts in temporal query patterns:</w:t>
      </w:r>
    </w:p>
    <w:p>
      <w:pPr>
        <w:spacing w:before="80" w:after="80" w:line="240" w:lineRule="auto"/>
        <w:ind w:left="283"/>
        <w:shd w:val="clear" w:fill="F3F4F6"/>
      </w:pPr>
      <w:r>
        <w:rPr>
          <w:rFonts w:ascii="Consolas" w:hAnsi="Consolas"/>
          <w:color w:val="1F2937"/>
          <w:sz w:val="17"/>
        </w:rPr>
        <w:t>Parameters: threshold = 4.0σ, drift = 0.5σ</w:t>
        <w:br/>
        <w:br/>
        <w:t>S⁺ = max(0, S⁺ + (x_i - μ - drift))     // Upward shift</w:t>
        <w:br/>
        <w:t>S⁻ = max(0, S⁻ + (μ - x_i - drift))     // Downward shift</w:t>
        <w:br/>
        <w:br/>
        <w:t>If S⁺ &gt; threshold OR S⁻ &gt; threshold → Change point detected</w:t>
      </w:r>
    </w:p>
    <w:p>
      <w:pPr>
        <w:pStyle w:val="Heading2"/>
      </w:pPr>
      <w:r>
        <w:t>15.5 SmartSnapshotScheduler</w:t>
      </w:r>
    </w:p>
    <w:p>
      <w:pPr>
        <w:spacing w:before="80" w:after="80" w:line="240" w:lineRule="auto"/>
        <w:ind w:left="283"/>
        <w:shd w:val="clear" w:fill="F3F4F6"/>
      </w:pPr>
      <w:r>
        <w:rPr>
          <w:rFonts w:ascii="Consolas" w:hAnsi="Consolas"/>
          <w:color w:val="1F2937"/>
          <w:sz w:val="17"/>
        </w:rPr>
        <w:t>Trigger checkpoint if:</w:t>
        <w:br/>
        <w:t xml:space="preserve">    1. ≥ 30 seconds since last snapshot</w:t>
        <w:br/>
        <w:t xml:space="preserve">    AND either:</w:t>
        <w:br/>
        <w:t xml:space="preserve">    2a. Change point detected in last 5 minutes</w:t>
        <w:br/>
        <w:t xml:space="preserve">    2b. Hotspot with density &gt; 1.0 and access_count ≥ 10</w:t>
      </w:r>
    </w:p>
    <w:p>
      <w:pPr>
        <w:pStyle w:val="Heading2"/>
      </w:pPr>
      <w:r>
        <w:t>15.6 WALRetentionManager</w:t>
      </w:r>
    </w:p>
    <w:p>
      <w:r>
        <w:rPr>
          <w:rFonts w:ascii="Calibri" w:hAnsi="Calibri"/>
          <w:sz w:val="22"/>
        </w:rPr>
        <w:t>Adaptive retention policy:</w:t>
      </w:r>
    </w:p>
    <w:p>
      <w:pPr>
        <w:pStyle w:val="ListBullet"/>
        <w:spacing w:after="60"/>
        <w:ind w:left="85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Hot zone (24h)</w:t>
      </w:r>
      <w:r>
        <w:rPr>
          <w:rFonts w:ascii="Calibri" w:hAnsi="Calibri"/>
          <w:sz w:val="22"/>
        </w:rPr>
        <w:t>: Full WAL fidelity</w:t>
      </w:r>
    </w:p>
    <w:p>
      <w:pPr>
        <w:pStyle w:val="ListBullet"/>
        <w:spacing w:after="60"/>
        <w:ind w:left="85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Cold cutoff (7d)</w:t>
      </w:r>
      <w:r>
        <w:rPr>
          <w:rFonts w:ascii="Calibri" w:hAnsi="Calibri"/>
          <w:sz w:val="22"/>
        </w:rPr>
        <w:t>: WAL can be pruned</w:t>
      </w:r>
    </w:p>
    <w:p>
      <w:pPr>
        <w:pStyle w:val="ListBullet"/>
        <w:spacing w:after="60"/>
        <w:ind w:left="85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Adaptive</w:t>
      </w:r>
      <w:r>
        <w:rPr>
          <w:rFonts w:ascii="Calibri" w:hAnsi="Calibri"/>
          <w:sz w:val="22"/>
        </w:rPr>
        <w:t>: Extends cold cutoff if users query older data</w:t>
      </w:r>
    </w:p>
    <w:p>
      <w:pPr>
        <w:pStyle w:val="Heading2"/>
      </w:pPr>
      <w:r>
        <w:t>15.7 TemporalIndexManager</w:t>
      </w:r>
    </w:p>
    <w:p>
      <w:pPr>
        <w:spacing w:before="80" w:after="80" w:line="240" w:lineRule="auto"/>
        <w:ind w:left="283"/>
        <w:shd w:val="clear" w:fill="F3F4F6"/>
      </w:pPr>
      <w:r>
        <w:rPr>
          <w:rFonts w:ascii="Consolas" w:hAnsi="Consolas"/>
          <w:color w:val="1F2937"/>
          <w:sz w:val="17"/>
        </w:rPr>
        <w:t>class TemporalIndexManager {</w:t>
        <w:br/>
        <w:t xml:space="preserve">    void OnTimeTravelQuery(const std::string&amp; table, uint64_t timestamp, const std::string&amp; db);</w:t>
        <w:br/>
        <w:t xml:space="preserve">    void PeriodicAnalysis();   // Every 30 seconds</w:t>
        <w:br/>
        <w:t xml:space="preserve">    std::vector&lt;TemporalHotspot&gt; GetCurrentHotspots() const;</w:t>
        <w:br/>
        <w:t>};</w:t>
      </w:r>
    </w:p>
    <w:p>
      <w:r>
        <w:rPr>
          <w:rFonts w:ascii="Calibri" w:hAnsi="Calibri"/>
          <w:sz w:val="22"/>
        </w:rPr>
        <w:t>Pipeline: Access events → DBSCAN hotspots → CUSUM change points → Snapshot scheduling → WAL retention update.</w:t>
      </w:r>
    </w:p>
    <w:p>
      <w:pPr>
        <w:pStyle w:val="Heading1"/>
      </w:pPr>
      <w:r>
        <w:t>16. AI Shared Foundation</w:t>
      </w:r>
    </w:p>
    <w:p>
      <w:pPr>
        <w:pStyle w:val="Heading2"/>
      </w:pPr>
      <w:r>
        <w:t>16.1 AIConfig</w:t>
      </w:r>
    </w:p>
    <w:p>
      <w:r>
        <w:rPr>
          <w:rFonts w:ascii="Calibri" w:hAnsi="Calibri"/>
          <w:sz w:val="22"/>
        </w:rPr>
        <w:t xml:space="preserve">All constants centralized in </w:t>
      </w:r>
      <w:r>
        <w:rPr>
          <w:rFonts w:ascii="Consolas" w:hAnsi="Consolas"/>
          <w:color w:val="9B174D"/>
          <w:sz w:val="20"/>
        </w:rPr>
        <w:t>ai_config.h</w:t>
      </w:r>
      <w:r>
        <w:rPr>
          <w:rFonts w:ascii="Calibri" w:hAnsi="Calibri"/>
          <w:sz w:val="22"/>
        </w:rPr>
        <w:t>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A56D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Constant</w:t>
            </w:r>
          </w:p>
        </w:tc>
        <w:tc>
          <w:tcPr>
            <w:tcW w:type="dxa" w:w="3135"/>
            <w:shd w:fill="1A56D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3135"/>
            <w:shd w:fill="1A56D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`UCB1_EXPLORATION_CONSTANT`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√2 ≈ 1.414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Exploration vs. exploitation</w:t>
            </w:r>
          </w:p>
        </w:tc>
      </w:tr>
      <w:tr>
        <w:tc>
          <w:tcPr>
            <w:tcW w:type="dxa" w:w="3135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`MIN_SAMPLES_BEFORE_LEARNING`</w:t>
            </w:r>
          </w:p>
        </w:tc>
        <w:tc>
          <w:tcPr>
            <w:tcW w:type="dxa" w:w="3135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30</w:t>
            </w:r>
          </w:p>
        </w:tc>
        <w:tc>
          <w:tcPr>
            <w:tcW w:type="dxa" w:w="3135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Queries before AI recommends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`ZSCORE_LOW_THRESHOLD`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2.0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Warning level</w:t>
            </w:r>
          </w:p>
        </w:tc>
      </w:tr>
      <w:tr>
        <w:tc>
          <w:tcPr>
            <w:tcW w:type="dxa" w:w="3135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`ZSCORE_MEDIUM_THRESHOLD`</w:t>
            </w:r>
          </w:p>
        </w:tc>
        <w:tc>
          <w:tcPr>
            <w:tcW w:type="dxa" w:w="3135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3.0</w:t>
            </w:r>
          </w:p>
        </w:tc>
        <w:tc>
          <w:tcPr>
            <w:tcW w:type="dxa" w:w="3135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Block mutations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`ZSCORE_HIGH_THRESHOLD`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4.0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Auto-recover</w:t>
            </w:r>
          </w:p>
        </w:tc>
      </w:tr>
      <w:tr>
        <w:tc>
          <w:tcPr>
            <w:tcW w:type="dxa" w:w="3135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`HOTSPOT_CLUSTER_EPSILON_US`</w:t>
            </w:r>
          </w:p>
        </w:tc>
        <w:tc>
          <w:tcPr>
            <w:tcW w:type="dxa" w:w="3135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60,000,000</w:t>
            </w:r>
          </w:p>
        </w:tc>
        <w:tc>
          <w:tcPr>
            <w:tcW w:type="dxa" w:w="3135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DBSCAN: 60s neighborhood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`HOTSPOT_CLUSTER_MIN_POINTS`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DBSCAN: minimum cluster size</w:t>
            </w:r>
          </w:p>
        </w:tc>
      </w:tr>
      <w:tr>
        <w:tc>
          <w:tcPr>
            <w:tcW w:type="dxa" w:w="3135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`CUSUM_THRESHOLD_SIGMA_MULT`</w:t>
            </w:r>
          </w:p>
        </w:tc>
        <w:tc>
          <w:tcPr>
            <w:tcW w:type="dxa" w:w="3135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4.0</w:t>
            </w:r>
          </w:p>
        </w:tc>
        <w:tc>
          <w:tcPr>
            <w:tcW w:type="dxa" w:w="3135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CUSUM detection threshold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`METRICS_RING_BUFFER_SIZE`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8,192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Max metrics in ring buffer</w:t>
            </w:r>
          </w:p>
        </w:tc>
      </w:tr>
    </w:tbl>
    <w:p/>
    <w:p>
      <w:pPr>
        <w:pStyle w:val="Heading2"/>
      </w:pPr>
      <w:r>
        <w:t>16.2 MetricsStore (Lock-Free Ring Buffer)</w:t>
      </w:r>
    </w:p>
    <w:p>
      <w:pPr>
        <w:spacing w:before="80" w:after="80" w:line="240" w:lineRule="auto"/>
        <w:ind w:left="283"/>
        <w:shd w:val="clear" w:fill="F3F4F6"/>
      </w:pPr>
      <w:r>
        <w:rPr>
          <w:rFonts w:ascii="Consolas" w:hAnsi="Consolas"/>
          <w:color w:val="1F2937"/>
          <w:sz w:val="17"/>
        </w:rPr>
        <w:t>class MetricsStore {</w:t>
        <w:br/>
        <w:t xml:space="preserve">    static MetricsStore&amp; Instance();</w:t>
        <w:br/>
        <w:t xml:space="preserve">    void Record(const MetricEvent&amp; event);     // Lock-free write via atomic index</w:t>
        <w:br/>
        <w:t xml:space="preserve">    std::vector&lt;MetricEvent&gt; Query(MetricType type, uint64_t since_us) const;</w:t>
        <w:br/>
        <w:t xml:space="preserve">    uint64_t GetMutationCount(const std::string&amp; table, uint64_t since_us) const;</w:t>
        <w:br/>
        <w:t>};</w:t>
      </w:r>
    </w:p>
    <w:p>
      <w:r>
        <w:rPr>
          <w:rFonts w:ascii="Calibri" w:hAnsi="Calibri"/>
          <w:sz w:val="22"/>
        </w:rPr>
        <w:t>Fixed-size array of 8,192 entries. Atomic write index for zero-contention writes. Oldest entries silently overwritten on wrap.</w:t>
      </w:r>
    </w:p>
    <w:p>
      <w:pPr>
        <w:pStyle w:val="Heading2"/>
      </w:pPr>
      <w:r>
        <w:t>16.3 DMLObserverRegistry</w:t>
      </w:r>
    </w:p>
    <w:p>
      <w:pPr>
        <w:spacing w:before="80" w:after="80" w:line="240" w:lineRule="auto"/>
        <w:ind w:left="283"/>
        <w:shd w:val="clear" w:fill="F3F4F6"/>
      </w:pPr>
      <w:r>
        <w:rPr>
          <w:rFonts w:ascii="Consolas" w:hAnsi="Consolas"/>
          <w:color w:val="1F2937"/>
          <w:sz w:val="17"/>
        </w:rPr>
        <w:t>class IDMLObserver {</w:t>
        <w:br/>
        <w:t xml:space="preserve">    virtual bool OnBeforeDML(const DMLEvent&amp; event) { return true; }  // false = block</w:t>
        <w:br/>
        <w:t xml:space="preserve">    virtual void OnAfterDML(const DMLEvent&amp; event) {}</w:t>
        <w:br/>
        <w:t>};</w:t>
        <w:br/>
        <w:br/>
        <w:t>class DMLObserverRegistry {</w:t>
        <w:br/>
        <w:t xml:space="preserve">    static DMLObserverRegistry&amp; Instance();</w:t>
        <w:br/>
        <w:t xml:space="preserve">    void Register(IDMLObserver* observer);</w:t>
        <w:br/>
        <w:t xml:space="preserve">    bool NotifyBefore(const DMLEvent&amp; event);   // Any observer can block</w:t>
        <w:br/>
        <w:t xml:space="preserve">    void NotifyAfter(const DMLEvent&amp; event);</w:t>
        <w:br/>
        <w:t>};</w:t>
      </w:r>
    </w:p>
    <w:p>
      <w:pPr>
        <w:pStyle w:val="Heading2"/>
      </w:pPr>
      <w:r>
        <w:t>16.4 AIScheduler</w:t>
      </w:r>
    </w:p>
    <w:p>
      <w:pPr>
        <w:spacing w:before="80" w:after="80" w:line="240" w:lineRule="auto"/>
        <w:ind w:left="283"/>
        <w:shd w:val="clear" w:fill="F3F4F6"/>
      </w:pPr>
      <w:r>
        <w:rPr>
          <w:rFonts w:ascii="Consolas" w:hAnsi="Consolas"/>
          <w:color w:val="1F2937"/>
          <w:sz w:val="17"/>
        </w:rPr>
        <w:t>class AIScheduler {</w:t>
        <w:br/>
        <w:t xml:space="preserve">    static AIScheduler&amp; Instance();</w:t>
        <w:br/>
        <w:t xml:space="preserve">    TaskId SchedulePeriodic(const std::string&amp; name, uint32_t interval_ms,</w:t>
        <w:br/>
        <w:t xml:space="preserve">                           std::function&lt;void()&gt; task);</w:t>
        <w:br/>
        <w:t xml:space="preserve">    void Cancel(TaskId id);</w:t>
        <w:br/>
        <w:t>};</w:t>
      </w:r>
    </w:p>
    <w:p>
      <w:r>
        <w:rPr>
          <w:rFonts w:ascii="Calibri" w:hAnsi="Calibri"/>
          <w:sz w:val="22"/>
        </w:rPr>
        <w:t>10ms sleep ticks for responsive shutdown. Uses existing ThreadPool for task execution.</w:t>
      </w:r>
    </w:p>
    <w:p>
      <w:pPr>
        <w:pStyle w:val="Heading2"/>
      </w:pPr>
      <w:r>
        <w:t>16.5 AIManager</w:t>
      </w:r>
    </w:p>
    <w:p>
      <w:pPr>
        <w:spacing w:before="80" w:after="80" w:line="240" w:lineRule="auto"/>
        <w:ind w:left="283"/>
        <w:shd w:val="clear" w:fill="F3F4F6"/>
      </w:pPr>
      <w:r>
        <w:rPr>
          <w:rFonts w:ascii="Consolas" w:hAnsi="Consolas"/>
          <w:color w:val="1F2937"/>
          <w:sz w:val="17"/>
        </w:rPr>
        <w:t>class AIManager {</w:t>
        <w:br/>
        <w:t xml:space="preserve">    static AIManager&amp; Instance();</w:t>
        <w:br/>
        <w:t xml:space="preserve">    void Initialize(Catalog*, IBufferManager*, LogManager*, CheckpointManager*);</w:t>
        <w:br/>
        <w:t xml:space="preserve">    void Shutdown();</w:t>
        <w:br/>
        <w:t xml:space="preserve">    LearningEngine* GetLearningEngine();</w:t>
        <w:br/>
        <w:t xml:space="preserve">    ImmuneSystem* GetImmuneSystem();</w:t>
        <w:br/>
        <w:t xml:space="preserve">    TemporalIndexManager* GetTemporalIndexManager();</w:t>
        <w:br/>
        <w:t xml:space="preserve">    AIStatus GetStatus() const;</w:t>
        <w:br/>
        <w:t>};</w:t>
      </w:r>
    </w:p>
    <w:p>
      <w:r>
        <w:rPr>
          <w:rFonts w:ascii="Calibri" w:hAnsi="Calibri"/>
          <w:sz w:val="22"/>
        </w:rPr>
        <w:t>Lifecycle: Initialize() in ExecutionEngine constructor → Shutdown() in destructor.</w:t>
      </w:r>
    </w:p>
    <w:p>
      <w:pPr>
        <w:pStyle w:val="Heading1"/>
      </w:pPr>
      <w:r>
        <w:t>17. Command-Line Interfaces</w:t>
      </w:r>
    </w:p>
    <w:p>
      <w:pPr>
        <w:pStyle w:val="Heading2"/>
      </w:pPr>
      <w:r>
        <w:t>17.1 Server (`chronosdb_server`)</w:t>
      </w:r>
    </w:p>
    <w:p>
      <w:pPr>
        <w:spacing w:before="80" w:after="80" w:line="240" w:lineRule="auto"/>
        <w:ind w:left="283"/>
        <w:shd w:val="clear" w:fill="F3F4F6"/>
      </w:pPr>
      <w:r>
        <w:rPr>
          <w:rFonts w:ascii="Consolas" w:hAnsi="Consolas"/>
          <w:color w:val="1F2937"/>
          <w:sz w:val="17"/>
        </w:rPr>
        <w:t>./chronosdb_server [--service] [--config path]</w:t>
      </w:r>
    </w:p>
    <w:p>
      <w:r>
        <w:rPr>
          <w:rFonts w:ascii="Calibri" w:hAnsi="Calibri"/>
          <w:sz w:val="22"/>
        </w:rPr>
        <w:t>Startup: Load config → Initialize disk → Create buffer pool (4 strategies) → Create catalog → Start WAL → Listen on port 2501.</w:t>
      </w:r>
    </w:p>
    <w:p>
      <w:r>
        <w:rPr>
          <w:rFonts w:ascii="Calibri" w:hAnsi="Calibri"/>
          <w:sz w:val="22"/>
        </w:rPr>
        <w:t>Buffer pool strategy selection order:</w:t>
      </w:r>
    </w:p>
    <w:p>
      <w:pPr>
        <w:spacing w:after="60"/>
        <w:ind w:left="567"/>
      </w:pPr>
      <w:r>
        <w:rPr>
          <w:b/>
          <w:color w:val="1A56DB"/>
          <w:sz w:val="22"/>
        </w:rPr>
        <w:t xml:space="preserve">1. </w:t>
      </w:r>
      <w:r>
        <w:rPr>
          <w:rFonts w:ascii="Calibri" w:hAnsi="Calibri"/>
          <w:sz w:val="22"/>
        </w:rPr>
        <w:t>AdaptiveDistributedBufferPool (16 partitions + adaptive + rebalancing)</w:t>
      </w:r>
    </w:p>
    <w:p>
      <w:pPr>
        <w:spacing w:after="60"/>
        <w:ind w:left="567"/>
      </w:pPr>
      <w:r>
        <w:rPr>
          <w:b/>
          <w:color w:val="1A56DB"/>
          <w:sz w:val="22"/>
        </w:rPr>
        <w:t xml:space="preserve">2. </w:t>
      </w:r>
      <w:r>
        <w:rPr>
          <w:rFonts w:ascii="Calibri" w:hAnsi="Calibri"/>
          <w:sz w:val="22"/>
        </w:rPr>
        <w:t>AdaptiveBufferPoolManager (dynamic sizing)</w:t>
      </w:r>
    </w:p>
    <w:p>
      <w:pPr>
        <w:spacing w:after="60"/>
        <w:ind w:left="567"/>
      </w:pPr>
      <w:r>
        <w:rPr>
          <w:b/>
          <w:color w:val="1A56DB"/>
          <w:sz w:val="22"/>
        </w:rPr>
        <w:t xml:space="preserve">3. </w:t>
      </w:r>
      <w:r>
        <w:rPr>
          <w:rFonts w:ascii="Calibri" w:hAnsi="Calibri"/>
          <w:sz w:val="22"/>
        </w:rPr>
        <w:t>PartitionedBufferPoolManager (16 partitions)</w:t>
      </w:r>
    </w:p>
    <w:p>
      <w:pPr>
        <w:spacing w:after="60"/>
        <w:ind w:left="567"/>
      </w:pPr>
      <w:r>
        <w:rPr>
          <w:b/>
          <w:color w:val="1A56DB"/>
          <w:sz w:val="22"/>
        </w:rPr>
        <w:t xml:space="preserve">4. </w:t>
      </w:r>
      <w:r>
        <w:rPr>
          <w:rFonts w:ascii="Calibri" w:hAnsi="Calibri"/>
          <w:sz w:val="22"/>
        </w:rPr>
        <w:t>BufferPoolManager (single mutex)</w:t>
      </w:r>
    </w:p>
    <w:p>
      <w:pPr>
        <w:pStyle w:val="Heading2"/>
      </w:pPr>
      <w:r>
        <w:t>17.2 Shell (`chronosdb_shell`)</w:t>
      </w:r>
    </w:p>
    <w:p>
      <w:pPr>
        <w:spacing w:before="80" w:after="80" w:line="240" w:lineRule="auto"/>
        <w:ind w:left="283"/>
        <w:shd w:val="clear" w:fill="F3F4F6"/>
      </w:pPr>
      <w:r>
        <w:rPr>
          <w:rFonts w:ascii="Consolas" w:hAnsi="Consolas"/>
          <w:color w:val="1F2937"/>
          <w:sz w:val="17"/>
        </w:rPr>
        <w:t>./chronosdb_shell</w:t>
        <w:br/>
        <w:t>chronos&gt; CONNECT chronos://chronos:root@localhost:2501/mydb;</w:t>
        <w:br/>
        <w:t>chronos&gt; SELECT * FROM users;</w:t>
      </w:r>
    </w:p>
    <w:p>
      <w:r>
        <w:rPr>
          <w:rFonts w:ascii="Calibri" w:hAnsi="Calibri"/>
          <w:sz w:val="22"/>
        </w:rPr>
        <w:t>Interactive SQL/CQL client with bilingual keyword reference and syntax help.</w:t>
      </w:r>
    </w:p>
    <w:p>
      <w:pPr>
        <w:pStyle w:val="Heading2"/>
      </w:pPr>
      <w:r>
        <w:t>17.3 Setup (`chronosdb_setup`)</w:t>
      </w:r>
    </w:p>
    <w:p>
      <w:pPr>
        <w:spacing w:before="80" w:after="80" w:line="240" w:lineRule="auto"/>
        <w:ind w:left="283"/>
        <w:shd w:val="clear" w:fill="F3F4F6"/>
      </w:pPr>
      <w:r>
        <w:rPr>
          <w:rFonts w:ascii="Consolas" w:hAnsi="Consolas"/>
          <w:color w:val="1F2937"/>
          <w:sz w:val="17"/>
        </w:rPr>
        <w:t>./chronosdb_setup [--port 2501] [--username chronos] [--password root]</w:t>
        <w:br/>
        <w:t xml:space="preserve">                  [--data-dir ./data] [--encryption] [--non-interactive]</w:t>
      </w:r>
    </w:p>
    <w:p>
      <w:r>
        <w:rPr>
          <w:rFonts w:ascii="Calibri" w:hAnsi="Calibri"/>
          <w:sz w:val="22"/>
        </w:rPr>
        <w:t>First-time configuration wizard. Checks port availability, generates encryption keys.</w:t>
      </w:r>
    </w:p>
    <w:p>
      <w:pPr>
        <w:pStyle w:val="Heading2"/>
      </w:pPr>
      <w:r>
        <w:t>17.4 Service (`chronosdb_service`)</w:t>
      </w:r>
    </w:p>
    <w:p>
      <w:r>
        <w:rPr>
          <w:rFonts w:ascii="Calibri" w:hAnsi="Calibri"/>
          <w:sz w:val="22"/>
        </w:rPr>
        <w:t>Windows service wrapper. Register/unregister as system service.</w:t>
      </w:r>
    </w:p>
    <w:p>
      <w:pPr>
        <w:pStyle w:val="Heading1"/>
      </w:pPr>
      <w:r>
        <w:t>18. SQL Commands Reference</w:t>
      </w:r>
    </w:p>
    <w:p>
      <w:pPr>
        <w:pStyle w:val="Heading2"/>
      </w:pPr>
      <w:r>
        <w:t>Data Definition</w:t>
      </w:r>
    </w:p>
    <w:p>
      <w:pPr>
        <w:spacing w:before="80" w:after="80" w:line="240" w:lineRule="auto"/>
        <w:ind w:left="283"/>
        <w:shd w:val="clear" w:fill="F3F4F6"/>
      </w:pPr>
      <w:r>
        <w:rPr>
          <w:rFonts w:ascii="Consolas" w:hAnsi="Consolas"/>
          <w:color w:val="1F2937"/>
          <w:sz w:val="17"/>
        </w:rPr>
        <w:t>CREATE TABLE users (</w:t>
        <w:br/>
        <w:t xml:space="preserve">    id INT PRIMARY KEY AUTO_INCREMENT,</w:t>
        <w:br/>
        <w:t xml:space="preserve">    name STRING NOT NULL,</w:t>
        <w:br/>
        <w:t xml:space="preserve">    email STRING UNIQUE,</w:t>
        <w:br/>
        <w:t xml:space="preserve">    age INT CHECK(age &gt; 0),</w:t>
        <w:br/>
        <w:t xml:space="preserve">    dept_id INT REFERENCES departments(id) ON DELETE CASCADE</w:t>
        <w:br/>
        <w:t>);</w:t>
        <w:br/>
        <w:br/>
        <w:t>CREATE INDEX idx_name ON users(name);</w:t>
        <w:br/>
        <w:t>DROP TABLE users;</w:t>
        <w:br/>
        <w:t>ALTER TABLE users ADD COLUMN phone STRING;</w:t>
        <w:br/>
        <w:t>DESCRIBE users;</w:t>
        <w:br/>
        <w:t>SHOW CREATE TABLE users;</w:t>
      </w:r>
    </w:p>
    <w:p>
      <w:pPr>
        <w:pStyle w:val="Heading2"/>
      </w:pPr>
      <w:r>
        <w:t>Data Manipulation</w:t>
      </w:r>
    </w:p>
    <w:p>
      <w:pPr>
        <w:spacing w:before="80" w:after="80" w:line="240" w:lineRule="auto"/>
        <w:ind w:left="283"/>
        <w:shd w:val="clear" w:fill="F3F4F6"/>
      </w:pPr>
      <w:r>
        <w:rPr>
          <w:rFonts w:ascii="Consolas" w:hAnsi="Consolas"/>
          <w:color w:val="1F2937"/>
          <w:sz w:val="17"/>
        </w:rPr>
        <w:t>INSERT INTO users (name, email) VALUES ('Alice', 'alice@example.com');</w:t>
        <w:br/>
        <w:br/>
        <w:t>SELECT * FROM users WHERE age &gt; 25 ORDER BY name ASC LIMIT 10;</w:t>
        <w:br/>
        <w:t>SELECT department, COUNT(*), AVG(salary) FROM employees</w:t>
        <w:br/>
        <w:t xml:space="preserve">    GROUP BY department HAVING COUNT(*) &gt; 5;</w:t>
        <w:br/>
        <w:t>SELECT * FROM orders INNER JOIN users ON orders.user_id = users.id;</w:t>
        <w:br/>
        <w:br/>
        <w:t>-- Time Travel</w:t>
        <w:br/>
        <w:t>SELECT * FROM users AS OF '2026-01-15 14:30:00';</w:t>
        <w:br/>
        <w:br/>
        <w:t>UPDATE users SET email = 'new@email.com' WHERE id = 1;</w:t>
        <w:br/>
        <w:t>DELETE FROM users WHERE id &gt; 100;</w:t>
      </w:r>
    </w:p>
    <w:p>
      <w:pPr>
        <w:pStyle w:val="Heading2"/>
      </w:pPr>
      <w:r>
        <w:t>Transaction Control</w:t>
      </w:r>
    </w:p>
    <w:p>
      <w:pPr>
        <w:spacing w:before="80" w:after="80" w:line="240" w:lineRule="auto"/>
        <w:ind w:left="283"/>
        <w:shd w:val="clear" w:fill="F3F4F6"/>
      </w:pPr>
      <w:r>
        <w:rPr>
          <w:rFonts w:ascii="Consolas" w:hAnsi="Consolas"/>
          <w:color w:val="1F2937"/>
          <w:sz w:val="17"/>
        </w:rPr>
        <w:t>BEGIN;</w:t>
        <w:br/>
        <w:t>INSERT INTO accounts (id, balance) VALUES (1, 1000);</w:t>
        <w:br/>
        <w:t>UPDATE accounts SET balance = balance - 100 WHERE id = 1;</w:t>
        <w:br/>
        <w:t>COMMIT;</w:t>
        <w:br/>
        <w:t>-- or ROLLBACK;</w:t>
      </w:r>
    </w:p>
    <w:p>
      <w:pPr>
        <w:pStyle w:val="Heading2"/>
      </w:pPr>
      <w:r>
        <w:t>Database &amp; User Management</w:t>
      </w:r>
    </w:p>
    <w:p>
      <w:pPr>
        <w:spacing w:before="80" w:after="80" w:line="240" w:lineRule="auto"/>
        <w:ind w:left="283"/>
        <w:shd w:val="clear" w:fill="F3F4F6"/>
      </w:pPr>
      <w:r>
        <w:rPr>
          <w:rFonts w:ascii="Consolas" w:hAnsi="Consolas"/>
          <w:color w:val="1F2937"/>
          <w:sz w:val="17"/>
        </w:rPr>
        <w:t>CREATE DATABASE mydb;</w:t>
        <w:br/>
        <w:t>USE mydb;</w:t>
        <w:br/>
        <w:t>DROP DATABASE mydb;</w:t>
        <w:br/>
        <w:br/>
        <w:t>LOGIN chronos root;</w:t>
        <w:br/>
        <w:t>CREATE USER alice WITH PASSWORD 'secret' ROLE ADMIN;</w:t>
        <w:br/>
        <w:t>ALTER USER alice SET ROLE READONLY;</w:t>
        <w:br/>
        <w:t>DELETE USER alice;</w:t>
        <w:br/>
        <w:t>SHOW USERS;</w:t>
        <w:br/>
        <w:t>WHOAMI;</w:t>
      </w:r>
    </w:p>
    <w:p>
      <w:pPr>
        <w:pStyle w:val="Heading2"/>
      </w:pPr>
      <w:r>
        <w:t>Recovery &amp; System</w:t>
      </w:r>
    </w:p>
    <w:p>
      <w:pPr>
        <w:spacing w:before="80" w:after="80" w:line="240" w:lineRule="auto"/>
        <w:ind w:left="283"/>
        <w:shd w:val="clear" w:fill="F3F4F6"/>
      </w:pPr>
      <w:r>
        <w:rPr>
          <w:rFonts w:ascii="Consolas" w:hAnsi="Consolas"/>
          <w:color w:val="1F2937"/>
          <w:sz w:val="17"/>
        </w:rPr>
        <w:t>CHECKPOINT;</w:t>
        <w:br/>
        <w:t>RECOVER TO '2026-01-15 14:30:00';</w:t>
        <w:br/>
        <w:t>SHOW STATUS;</w:t>
        <w:br/>
        <w:t>SHOW DATABASES;</w:t>
        <w:br/>
        <w:t>SHOW TABLES;</w:t>
        <w:br/>
        <w:t>STOP SERVER;</w:t>
      </w:r>
    </w:p>
    <w:p>
      <w:pPr>
        <w:pStyle w:val="Heading2"/>
      </w:pPr>
      <w:r>
        <w:t>AI Layer</w:t>
      </w:r>
    </w:p>
    <w:p>
      <w:pPr>
        <w:spacing w:before="80" w:after="80" w:line="240" w:lineRule="auto"/>
        <w:ind w:left="283"/>
        <w:shd w:val="clear" w:fill="F3F4F6"/>
      </w:pPr>
      <w:r>
        <w:rPr>
          <w:rFonts w:ascii="Consolas" w:hAnsi="Consolas"/>
          <w:color w:val="1F2937"/>
          <w:sz w:val="17"/>
        </w:rPr>
        <w:t>SHOW AI STATUS;</w:t>
        <w:br/>
        <w:t>SHOW ANOMALIES;</w:t>
        <w:br/>
        <w:t>SHOW EXECUTION STATS;</w:t>
        <w:br/>
        <w:br/>
        <w:t>-- Franco-Arabic equivalents</w:t>
        <w:br/>
        <w:t>WARENY ZAKA2 7ALAH;</w:t>
        <w:br/>
        <w:t>WARENY SHOZOOZ;</w:t>
        <w:br/>
        <w:t>WARENY TANFEEZ E7SA2EYAT;</w:t>
      </w:r>
    </w:p>
    <w:p>
      <w:pPr>
        <w:pStyle w:val="Heading1"/>
      </w:pPr>
      <w:r>
        <w:t>19. UML Diagrams</w:t>
      </w:r>
    </w:p>
    <w:p>
      <w:pPr>
        <w:pStyle w:val="Heading2"/>
      </w:pPr>
      <w:r>
        <w:t>19.1 Full System Component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306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_1apdvs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0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19.2 Class Diagram — Storage Layer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319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698m4he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1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19.3 Class Diagram — Execution Engine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8013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fehy4j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01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19.4 Class Diagram — Recovery &amp; Time Travel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8554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60hpmc3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55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19.5 Class Diagram — AI Layer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645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29wqd3l_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64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19.6 Sequence Diagram — SELECT Query Full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047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tdshllt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4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19.7 Sequence Diagram — Anomaly Detection &amp; Recovery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033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u_yvldt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3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19.8 Sequence Diagram — Time Travel Query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2502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rqffmwn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5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19.9 Sequence Diagram — Crash Recovery (ARIES)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96165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p4n7kqxu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61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20. File Inventory</w:t>
      </w:r>
    </w:p>
    <w:p>
      <w:pPr>
        <w:pStyle w:val="Heading2"/>
      </w:pPr>
      <w:r>
        <w:t>Storage Layer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703"/>
        <w:gridCol w:w="4703"/>
      </w:tblGrid>
      <w:tr>
        <w:tc>
          <w:tcPr>
            <w:tcW w:type="dxa" w:w="4703"/>
            <w:shd w:fill="1A56D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4703"/>
            <w:shd w:fill="1A56D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`src/include/storage/storage_interface.h`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ITableStorage, IBufferManager, IDiskManager interfaces</w:t>
            </w:r>
          </w:p>
        </w:tc>
      </w:tr>
      <w:tr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`src/include/storage/disk/disk_manager.h`</w:t>
            </w:r>
          </w:p>
        </w:tc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Physical disk I/O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`src/include/storage/page/page.h`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Generic 4KB page container</w:t>
            </w:r>
          </w:p>
        </w:tc>
      </w:tr>
      <w:tr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`src/include/storage/page/table_page.h`</w:t>
            </w:r>
          </w:p>
        </w:tc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Slotted page layout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`src/include/storage/page/b_plus_tree_page.h`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B+ tree node base</w:t>
            </w:r>
          </w:p>
        </w:tc>
      </w:tr>
      <w:tr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`src/include/storage/page/b_plus_tree_leaf_page.h`</w:t>
            </w:r>
          </w:p>
        </w:tc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Leaf node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`src/include/storage/page/b_plus_tree_internal_page.h`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Internal node</w:t>
            </w:r>
          </w:p>
        </w:tc>
      </w:tr>
      <w:tr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`src/include/storage/page/free_page_manager.h`</w:t>
            </w:r>
          </w:p>
        </w:tc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Bitmap page allocation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`src/include/storage/table/tuple.h`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Row representation</w:t>
            </w:r>
          </w:p>
        </w:tc>
      </w:tr>
      <w:tr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`src/include/storage/table/schema.h`</w:t>
            </w:r>
          </w:p>
        </w:tc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Column definitions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`src/include/storage/table/column.h`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Single column metadata</w:t>
            </w:r>
          </w:p>
        </w:tc>
      </w:tr>
      <w:tr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`src/include/storage/table/table_heap.h`</w:t>
            </w:r>
          </w:p>
        </w:tc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Heap-file table storage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`src/include/storage/table/in_memory_table_heap.h`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RAM-based table</w:t>
            </w:r>
          </w:p>
        </w:tc>
      </w:tr>
      <w:tr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`src/include/storage/index/b_plus_tree.h`</w:t>
            </w:r>
          </w:p>
        </w:tc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B+ tree index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`src/include/storage/index/index_key.h`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Generic key wrapper</w:t>
            </w:r>
          </w:p>
        </w:tc>
      </w:tr>
      <w:tr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`src/include/storage/index/index_iterator.h`</w:t>
            </w:r>
          </w:p>
        </w:tc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Index scan iterator</w:t>
            </w:r>
          </w:p>
        </w:tc>
      </w:tr>
    </w:tbl>
    <w:p/>
    <w:p>
      <w:pPr>
        <w:pStyle w:val="Heading2"/>
      </w:pPr>
      <w:r>
        <w:t>Buffer Pool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703"/>
        <w:gridCol w:w="4703"/>
      </w:tblGrid>
      <w:tr>
        <w:tc>
          <w:tcPr>
            <w:tcW w:type="dxa" w:w="4703"/>
            <w:shd w:fill="1A56D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4703"/>
            <w:shd w:fill="1A56D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`src/include/buffer/buffer_pool_manager.h`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Standard single-mutex BPM</w:t>
            </w:r>
          </w:p>
        </w:tc>
      </w:tr>
      <w:tr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`src/include/buffer/partitioned_buffer_pool_manager.h`</w:t>
            </w:r>
          </w:p>
        </w:tc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Hash-partitioned BPM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`src/include/buffer/adaptive_buffer_pool.h`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Self-sizing BPM</w:t>
            </w:r>
          </w:p>
        </w:tc>
      </w:tr>
      <w:tr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`src/include/buffer/adaptive_distributed_buffer_pool.h`</w:t>
            </w:r>
          </w:p>
        </w:tc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Partitioned + adaptive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`src/include/buffer/replacer.h`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Abstract replacer interface</w:t>
            </w:r>
          </w:p>
        </w:tc>
      </w:tr>
      <w:tr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`src/include/buffer/lru_replacer.h`</w:t>
            </w:r>
          </w:p>
        </w:tc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LRU eviction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`src/include/buffer/clock_replacer.h`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Clock/second-chance eviction</w:t>
            </w:r>
          </w:p>
        </w:tc>
      </w:tr>
      <w:tr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`src/include/buffer/page_guard.h`</w:t>
            </w:r>
          </w:p>
        </w:tc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RAII page access</w:t>
            </w:r>
          </w:p>
        </w:tc>
      </w:tr>
    </w:tbl>
    <w:p/>
    <w:p>
      <w:pPr>
        <w:pStyle w:val="Heading2"/>
      </w:pPr>
      <w:r>
        <w:t>Catalog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703"/>
        <w:gridCol w:w="4703"/>
      </w:tblGrid>
      <w:tr>
        <w:tc>
          <w:tcPr>
            <w:tcW w:type="dxa" w:w="4703"/>
            <w:shd w:fill="1A56D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4703"/>
            <w:shd w:fill="1A56D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`src/include/catalog/catalog.h`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Schema metadata repository</w:t>
            </w:r>
          </w:p>
        </w:tc>
      </w:tr>
      <w:tr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`src/include/catalog/table_metadata.h`</w:t>
            </w:r>
          </w:p>
        </w:tc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Table schema + storage info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`src/include/catalog/index_info.h`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Index metadata</w:t>
            </w:r>
          </w:p>
        </w:tc>
      </w:tr>
      <w:tr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`src/include/catalog/foreign_key.h`</w:t>
            </w:r>
          </w:p>
        </w:tc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FK constraint builder</w:t>
            </w:r>
          </w:p>
        </w:tc>
      </w:tr>
    </w:tbl>
    <w:p/>
    <w:p>
      <w:pPr>
        <w:pStyle w:val="Heading2"/>
      </w:pPr>
      <w:r>
        <w:t>Parser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703"/>
        <w:gridCol w:w="4703"/>
      </w:tblGrid>
      <w:tr>
        <w:tc>
          <w:tcPr>
            <w:tcW w:type="dxa" w:w="4703"/>
            <w:shd w:fill="1A56D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4703"/>
            <w:shd w:fill="1A56D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`src/include/parser/token.h`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155+ token types</w:t>
            </w:r>
          </w:p>
        </w:tc>
      </w:tr>
      <w:tr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`src/include/parser/lexer.h`</w:t>
            </w:r>
          </w:p>
        </w:tc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SQL/CQL tokenizer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`src/include/parser/parser.h`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Recursive descent parser</w:t>
            </w:r>
          </w:p>
        </w:tc>
      </w:tr>
      <w:tr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`src/include/parser/statement.h`</w:t>
            </w:r>
          </w:p>
        </w:tc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30+ statement AST classes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`src/include/parser/advanced_statements.h`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JOIN, aggregate, FK types</w:t>
            </w:r>
          </w:p>
        </w:tc>
      </w:tr>
      <w:tr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`src/include/parser/extended_statements.h`</w:t>
            </w:r>
          </w:p>
        </w:tc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ALTER, VIEW, ANALYZE, EXPLAIN</w:t>
            </w:r>
          </w:p>
        </w:tc>
      </w:tr>
    </w:tbl>
    <w:p/>
    <w:p>
      <w:pPr>
        <w:pStyle w:val="Heading2"/>
      </w:pPr>
      <w:r>
        <w:t>Execution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703"/>
        <w:gridCol w:w="4703"/>
      </w:tblGrid>
      <w:tr>
        <w:tc>
          <w:tcPr>
            <w:tcW w:type="dxa" w:w="4703"/>
            <w:shd w:fill="1A56D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4703"/>
            <w:shd w:fill="1A56D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`src/include/execution/execution_engine.h`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Dispatch map coordinator</w:t>
            </w:r>
          </w:p>
        </w:tc>
      </w:tr>
      <w:tr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`src/include/execution/executor_factory.h`</w:t>
            </w:r>
          </w:p>
        </w:tc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Statement handler registry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`src/include/execution/executor_context.h`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Shared executor state</w:t>
            </w:r>
          </w:p>
        </w:tc>
      </w:tr>
      <w:tr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`src/include/execution/execution_result.h`</w:t>
            </w:r>
          </w:p>
        </w:tc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Universal response format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`src/include/execution/ddl_executor.h`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Schema operations</w:t>
            </w:r>
          </w:p>
        </w:tc>
      </w:tr>
      <w:tr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`src/include/execution/dml_executor.h`</w:t>
            </w:r>
          </w:p>
        </w:tc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Data operations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`src/include/execution/system_executor.h`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SHOW commands</w:t>
            </w:r>
          </w:p>
        </w:tc>
      </w:tr>
      <w:tr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`src/include/execution/user_executor.h`</w:t>
            </w:r>
          </w:p>
        </w:tc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User management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`src/include/execution/database_executor.h`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Database lifecycle</w:t>
            </w:r>
          </w:p>
        </w:tc>
      </w:tr>
      <w:tr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`src/include/execution/transaction_executor.h`</w:t>
            </w:r>
          </w:p>
        </w:tc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Transaction control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`src/include/execution/predicate_evaluator.h`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WHERE evaluation</w:t>
            </w:r>
          </w:p>
        </w:tc>
      </w:tr>
    </w:tbl>
    <w:p/>
    <w:p>
      <w:pPr>
        <w:pStyle w:val="Heading2"/>
      </w:pPr>
      <w:r>
        <w:t>Concurrency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703"/>
        <w:gridCol w:w="4703"/>
      </w:tblGrid>
      <w:tr>
        <w:tc>
          <w:tcPr>
            <w:tcW w:type="dxa" w:w="4703"/>
            <w:shd w:fill="1A56D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4703"/>
            <w:shd w:fill="1A56D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`src/include/concurrency/transaction.h`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Transaction state</w:t>
            </w:r>
          </w:p>
        </w:tc>
      </w:tr>
      <w:tr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`src/include/concurrency/transaction_manager.h`</w:t>
            </w:r>
          </w:p>
        </w:tc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Transaction lifecycle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`src/include/concurrency/lock_manager.h`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Two-phase locking</w:t>
            </w:r>
          </w:p>
        </w:tc>
      </w:tr>
    </w:tbl>
    <w:p/>
    <w:p>
      <w:pPr>
        <w:pStyle w:val="Heading2"/>
      </w:pPr>
      <w:r>
        <w:t>Recovery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703"/>
        <w:gridCol w:w="4703"/>
      </w:tblGrid>
      <w:tr>
        <w:tc>
          <w:tcPr>
            <w:tcW w:type="dxa" w:w="4703"/>
            <w:shd w:fill="1A56D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4703"/>
            <w:shd w:fill="1A56D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`src/include/recovery/log_record.h`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ARIES log record structure</w:t>
            </w:r>
          </w:p>
        </w:tc>
      </w:tr>
      <w:tr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`src/include/recovery/log_manager.h`</w:t>
            </w:r>
          </w:p>
        </w:tc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WAL with double buffering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`src/include/recovery/log_page_reader.h`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Cached log reading</w:t>
            </w:r>
          </w:p>
        </w:tc>
      </w:tr>
      <w:tr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`src/include/recovery/checkpoint_manager.h`</w:t>
            </w:r>
          </w:p>
        </w:tc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Fuzzy checkpointing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`src/include/recovery/recovery_manager.h`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ARIES crash recovery</w:t>
            </w:r>
          </w:p>
        </w:tc>
      </w:tr>
      <w:tr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`src/include/recovery/time_travel_engine.h`</w:t>
            </w:r>
          </w:p>
        </w:tc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Reverse delta time travel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`src/include/recovery/snapshot_manager.h`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Snapshot building facade</w:t>
            </w:r>
          </w:p>
        </w:tc>
      </w:tr>
    </w:tbl>
    <w:p/>
    <w:p>
      <w:pPr>
        <w:pStyle w:val="Heading2"/>
      </w:pPr>
      <w:r>
        <w:t>Network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703"/>
        <w:gridCol w:w="4703"/>
      </w:tblGrid>
      <w:tr>
        <w:tc>
          <w:tcPr>
            <w:tcW w:type="dxa" w:w="4703"/>
            <w:shd w:fill="1A56D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4703"/>
            <w:shd w:fill="1A56D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`src/include/network/chronos_server.h`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Multi-protocol server</w:t>
            </w:r>
          </w:p>
        </w:tc>
      </w:tr>
      <w:tr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`src/include/network/connection_handler.h`</w:t>
            </w:r>
          </w:p>
        </w:tc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Per-connection handler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`src/include/network/session_context.h`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Connection state</w:t>
            </w:r>
          </w:p>
        </w:tc>
      </w:tr>
      <w:tr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`src/include/network/protocol.h`</w:t>
            </w:r>
          </w:p>
        </w:tc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TEXT/JSON/BINARY protocols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`src/include/network/packet.h`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Wire format</w:t>
            </w:r>
          </w:p>
        </w:tc>
      </w:tr>
      <w:tr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`src/include/network/database_registry.h`</w:t>
            </w:r>
          </w:p>
        </w:tc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Multi-database registry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`src/include/network/chronos_client.h`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Client connection library</w:t>
            </w:r>
          </w:p>
        </w:tc>
      </w:tr>
    </w:tbl>
    <w:p/>
    <w:p>
      <w:pPr>
        <w:pStyle w:val="Heading2"/>
      </w:pPr>
      <w:r>
        <w:t>Common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703"/>
        <w:gridCol w:w="4703"/>
      </w:tblGrid>
      <w:tr>
        <w:tc>
          <w:tcPr>
            <w:tcW w:type="dxa" w:w="4703"/>
            <w:shd w:fill="1A56D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4703"/>
            <w:shd w:fill="1A56D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`src/include/common/config.h`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System constants</w:t>
            </w:r>
          </w:p>
        </w:tc>
      </w:tr>
      <w:tr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`src/include/common/config_manager.h`</w:t>
            </w:r>
          </w:p>
        </w:tc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Configuration file manager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`src/include/common/auth_manager.h`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RBAC authentication</w:t>
            </w:r>
          </w:p>
        </w:tc>
      </w:tr>
      <w:tr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`src/include/common/logger.h`</w:t>
            </w:r>
          </w:p>
        </w:tc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Production logging system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`src/include/common/value.h`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Typed data value</w:t>
            </w:r>
          </w:p>
        </w:tc>
      </w:tr>
      <w:tr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`src/include/common/type.h`</w:t>
            </w:r>
          </w:p>
        </w:tc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Type system (INTEGER, VARCHAR, ...)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`src/include/common/rid.h`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Row identifier (page_id, slot)</w:t>
            </w:r>
          </w:p>
        </w:tc>
      </w:tr>
      <w:tr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`src/include/common/rwlatch.h`</w:t>
            </w:r>
          </w:p>
        </w:tc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Reader-writer lock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`src/include/common/thread_pool.h`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Fixed-size thread pool</w:t>
            </w:r>
          </w:p>
        </w:tc>
      </w:tr>
      <w:tr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`src/include/common/exception.h`</w:t>
            </w:r>
          </w:p>
        </w:tc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Custom exceptions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`src/include/common/encryption.h`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Optional encryption</w:t>
            </w:r>
          </w:p>
        </w:tc>
      </w:tr>
      <w:tr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`src/include/common/crc32.h`</w:t>
            </w:r>
          </w:p>
        </w:tc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Checksum utilities</w:t>
            </w:r>
          </w:p>
        </w:tc>
      </w:tr>
    </w:tbl>
    <w:p/>
    <w:p>
      <w:pPr>
        <w:pStyle w:val="Heading2"/>
      </w:pPr>
      <w:r>
        <w:t>AI Layer (35 new files)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703"/>
        <w:gridCol w:w="4703"/>
      </w:tblGrid>
      <w:tr>
        <w:tc>
          <w:tcPr>
            <w:tcW w:type="dxa" w:w="4703"/>
            <w:shd w:fill="1A56D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4703"/>
            <w:shd w:fill="1A56D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`src/include/ai/ai_config.h`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All AI constants</w:t>
            </w:r>
          </w:p>
        </w:tc>
      </w:tr>
      <w:tr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`src/include/ai/metrics_store.h`</w:t>
            </w:r>
          </w:p>
        </w:tc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Lock-free ring buffer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`src/include/ai/dml_observer.h`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Observer interface + registry</w:t>
            </w:r>
          </w:p>
        </w:tc>
      </w:tr>
      <w:tr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`src/include/ai/ai_scheduler.h`</w:t>
            </w:r>
          </w:p>
        </w:tc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Background task scheduler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`src/include/ai/ai_manager.h`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Top-level AI coordinator</w:t>
            </w:r>
          </w:p>
        </w:tc>
      </w:tr>
      <w:tr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`src/include/ai/learning/query_features.h`</w:t>
            </w:r>
          </w:p>
        </w:tc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Feature extraction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`src/include/ai/learning/bandit.h`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UCB1 multi-armed bandit</w:t>
            </w:r>
          </w:p>
        </w:tc>
      </w:tr>
      <w:tr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`src/include/ai/learning/learning_engine.h`</w:t>
            </w:r>
          </w:p>
        </w:tc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Learning orchestrator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`src/include/ai/immune/mutation_monitor.h`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Mutation tracking</w:t>
            </w:r>
          </w:p>
        </w:tc>
      </w:tr>
      <w:tr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`src/include/ai/immune/user_profiler.h`</w:t>
            </w:r>
          </w:p>
        </w:tc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User behavior profiling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`src/include/ai/immune/anomaly_detector.h`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Z-score detection</w:t>
            </w:r>
          </w:p>
        </w:tc>
      </w:tr>
      <w:tr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`src/include/ai/immune/response_engine.h`</w:t>
            </w:r>
          </w:p>
        </w:tc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Graduated response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`src/include/ai/immune/immune_system.h`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Immune orchestrator</w:t>
            </w:r>
          </w:p>
        </w:tc>
      </w:tr>
      <w:tr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`src/include/ai/temporal/access_tracker.h`</w:t>
            </w:r>
          </w:p>
        </w:tc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Access tracking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`src/include/ai/temporal/hotspot_detector.h`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DBSCAN + CUSUM</w:t>
            </w:r>
          </w:p>
        </w:tc>
      </w:tr>
      <w:tr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`src/include/ai/temporal/snapshot_scheduler.h`</w:t>
            </w:r>
          </w:p>
        </w:tc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Smart scheduling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`src/include/ai/temporal/retention_manager.h`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WAL retention</w:t>
            </w:r>
          </w:p>
        </w:tc>
      </w:tr>
      <w:tr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`src/include/ai/temporal/temporal_index_manager.h`</w:t>
            </w:r>
          </w:p>
        </w:tc>
        <w:tc>
          <w:tcPr>
            <w:tcW w:type="dxa" w:w="4703"/>
            <w:shd w:fill="F0F4FF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Temporal orchestrator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  <w:t>+ 17 corresponding `.cpp` implementation files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1F2937"/>
                <w:sz w:val="20"/>
              </w:rPr>
            </w:r>
          </w:p>
        </w:tc>
      </w:tr>
    </w:tbl>
    <w:p/>
    <w:p>
      <w:pPr>
        <w:pStyle w:val="Heading1"/>
      </w:pPr>
      <w:r>
        <w:t>21. Algorithm Reference</w:t>
      </w:r>
    </w:p>
    <w:p>
      <w:pPr>
        <w:pStyle w:val="Heading2"/>
      </w:pPr>
      <w:r>
        <w:t>21.1 UCB1 Multi-Armed Bandit</w:t>
      </w:r>
    </w:p>
    <w:p>
      <w:pPr>
        <w:spacing w:before="80" w:after="80" w:line="240" w:lineRule="auto"/>
        <w:ind w:left="283"/>
        <w:shd w:val="clear" w:fill="F3F4F6"/>
      </w:pPr>
      <w:r>
        <w:rPr>
          <w:rFonts w:ascii="Consolas" w:hAnsi="Consolas"/>
          <w:color w:val="1F2937"/>
          <w:sz w:val="17"/>
        </w:rPr>
        <w:t>Selection:  a* = argmax_a [ Q̂(a) + c · √(ln N / N_a) ]</w:t>
        <w:br/>
        <w:br/>
        <w:t xml:space="preserve">    Q̂(a) = total_reward(a) / N_a          (estimated arm value)</w:t>
        <w:br/>
        <w:t xml:space="preserve">    c    = √2 ≈ 1.414                      (exploration constant)</w:t>
        <w:br/>
        <w:t xml:space="preserve">    N    = total pulls across all arms</w:t>
        <w:br/>
        <w:t xml:space="preserve">    N_a  = pulls for arm a</w:t>
        <w:br/>
        <w:br/>
        <w:t>Reward:  r(t) = 1.0 / (1.0 + t_ms / 100.0)</w:t>
        <w:br/>
        <w:br/>
        <w:t xml:space="preserve">    Bounded in (0, 1], smooth, differentiable</w:t>
        <w:br/>
        <w:t xml:space="preserve">    Per-table contextual learning after 10+ pulls per arm</w:t>
      </w:r>
    </w:p>
    <w:p>
      <w:pPr>
        <w:pStyle w:val="Heading2"/>
      </w:pPr>
      <w:r>
        <w:t>21.2 Z-Score Anomaly Detection</w:t>
      </w:r>
    </w:p>
    <w:p>
      <w:pPr>
        <w:spacing w:before="80" w:after="80" w:line="240" w:lineRule="auto"/>
        <w:ind w:left="283"/>
        <w:shd w:val="clear" w:fill="F3F4F6"/>
      </w:pPr>
      <w:r>
        <w:rPr>
          <w:rFonts w:ascii="Consolas" w:hAnsi="Consolas"/>
          <w:color w:val="1F2937"/>
          <w:sz w:val="17"/>
        </w:rPr>
        <w:t>z = (x - μ) / σ</w:t>
        <w:br/>
        <w:br/>
        <w:t xml:space="preserve">    x = current mutation rate (mutations/sec)</w:t>
        <w:br/>
        <w:t xml:space="preserve">    μ = mean of last 100 intervals</w:t>
        <w:br/>
        <w:t xml:space="preserve">    σ = standard deviation</w:t>
        <w:br/>
        <w:br/>
        <w:t>Thresholds:</w:t>
        <w:br/>
        <w:t xml:space="preserve">    z &lt; 2.0  → NONE   (95.4% of data falls within ±2σ)</w:t>
        <w:br/>
        <w:t xml:space="preserve">    z ≥ 2.0  → LOW    (4.6% false positive rate)</w:t>
        <w:br/>
        <w:t xml:space="preserve">    z ≥ 3.0  → MEDIUM (0.3% false positive rate)</w:t>
        <w:br/>
        <w:t xml:space="preserve">    z ≥ 4.0  → HIGH   (0.006% false positive rate)</w:t>
      </w:r>
    </w:p>
    <w:p>
      <w:pPr>
        <w:pStyle w:val="Heading2"/>
      </w:pPr>
      <w:r>
        <w:t>21.3 DBSCAN Clustering (1D Simplified)</w:t>
      </w:r>
    </w:p>
    <w:p>
      <w:pPr>
        <w:spacing w:before="80" w:after="80" w:line="240" w:lineRule="auto"/>
        <w:ind w:left="283"/>
        <w:shd w:val="clear" w:fill="F3F4F6"/>
      </w:pPr>
      <w:r>
        <w:rPr>
          <w:rFonts w:ascii="Consolas" w:hAnsi="Consolas"/>
          <w:color w:val="1F2937"/>
          <w:sz w:val="17"/>
        </w:rPr>
        <w:t>Parameters: epsilon = 60s, min_points = 5</w:t>
        <w:br/>
        <w:br/>
        <w:t>1. Sort queried timestamps</w:t>
        <w:br/>
        <w:t>2. Group consecutive points within epsilon distance</w:t>
        <w:br/>
        <w:t>3. Clusters with ≥ min_points become hotspots</w:t>
        <w:br/>
        <w:t>4. center = mean(cluster), density = count / range</w:t>
        <w:br/>
        <w:br/>
        <w:t>Complexity: O(n) for sorted 1D data</w:t>
      </w:r>
    </w:p>
    <w:p>
      <w:pPr>
        <w:pStyle w:val="Heading2"/>
      </w:pPr>
      <w:r>
        <w:t>21.4 CUSUM Change-Point Detection</w:t>
      </w:r>
    </w:p>
    <w:p>
      <w:pPr>
        <w:spacing w:before="80" w:after="80" w:line="240" w:lineRule="auto"/>
        <w:ind w:left="283"/>
        <w:shd w:val="clear" w:fill="F3F4F6"/>
      </w:pPr>
      <w:r>
        <w:rPr>
          <w:rFonts w:ascii="Consolas" w:hAnsi="Consolas"/>
          <w:color w:val="1F2937"/>
          <w:sz w:val="17"/>
        </w:rPr>
        <w:t>Parameters: threshold = 4.0σ, drift = 0.5σ</w:t>
        <w:br/>
        <w:br/>
        <w:t>S⁺ = max(0, S⁺ + (x_i - μ - drift))    // Detect upward shift</w:t>
        <w:br/>
        <w:t>S⁻ = max(0, S⁻ + (μ - x_i - drift))    // Detect downward shift</w:t>
        <w:br/>
        <w:br/>
        <w:t>If S⁺ &gt; threshold OR S⁻ &gt; threshold → Change point</w:t>
        <w:br/>
        <w:t xml:space="preserve">    → Reset S⁺ = S⁻ = 0</w:t>
        <w:br/>
        <w:br/>
        <w:t>Properties: Sensitive to sustained mean shifts, O(n) single pass</w:t>
      </w:r>
    </w:p>
    <w:p>
      <w:pPr>
        <w:pStyle w:val="Heading2"/>
      </w:pPr>
      <w:r>
        <w:t>21.5 LRU Replacement</w:t>
      </w:r>
    </w:p>
    <w:p>
      <w:pPr>
        <w:spacing w:before="80" w:after="80" w:line="240" w:lineRule="auto"/>
        <w:ind w:left="283"/>
        <w:shd w:val="clear" w:fill="F3F4F6"/>
      </w:pPr>
      <w:r>
        <w:rPr>
          <w:rFonts w:ascii="Consolas" w:hAnsi="Consolas"/>
          <w:color w:val="1F2937"/>
          <w:sz w:val="17"/>
        </w:rPr>
        <w:t>Data structure: Doubly-linked list + hash map</w:t>
        <w:br/>
        <w:t xml:space="preserve">    Insert: append to front of list, add to map       O(1)</w:t>
        <w:br/>
        <w:t xml:space="preserve">    Access: move to front via map lookup               O(1)</w:t>
        <w:br/>
        <w:t xml:space="preserve">    Evict:  remove from back (least recently used)     O(1)</w:t>
      </w:r>
    </w:p>
    <w:p>
      <w:pPr>
        <w:pStyle w:val="Heading2"/>
      </w:pPr>
      <w:r>
        <w:t>21.6 Clock Replacement (Second Chance)</w:t>
      </w:r>
    </w:p>
    <w:p>
      <w:pPr>
        <w:spacing w:before="80" w:after="80" w:line="240" w:lineRule="auto"/>
        <w:ind w:left="283"/>
        <w:shd w:val="clear" w:fill="F3F4F6"/>
      </w:pPr>
      <w:r>
        <w:rPr>
          <w:rFonts w:ascii="Consolas" w:hAnsi="Consolas"/>
          <w:color w:val="1F2937"/>
          <w:sz w:val="17"/>
        </w:rPr>
        <w:t>Data structure: Circular array + reference bits</w:t>
        <w:br/>
        <w:t xml:space="preserve">    On access: set reference bit = 1</w:t>
        <w:br/>
        <w:t xml:space="preserve">    On evict:  scan clockwise</w:t>
        <w:br/>
        <w:t xml:space="preserve">        if ref_bit = 1 → set to 0, advance</w:t>
        <w:br/>
        <w:t xml:space="preserve">        if ref_bit = 0 → evict this frame</w:t>
        <w:br/>
        <w:br/>
        <w:t>Lower overhead than LRU (no list operations)</w:t>
      </w:r>
    </w:p>
    <w:p>
      <w:pPr>
        <w:pStyle w:val="Heading2"/>
      </w:pPr>
      <w:r>
        <w:t>21.7 ARIES Recovery</w:t>
      </w:r>
    </w:p>
    <w:p>
      <w:pPr>
        <w:spacing w:before="80" w:after="80" w:line="240" w:lineRule="auto"/>
        <w:ind w:left="283"/>
        <w:shd w:val="clear" w:fill="F3F4F6"/>
      </w:pPr>
      <w:r>
        <w:rPr>
          <w:rFonts w:ascii="Consolas" w:hAnsi="Consolas"/>
          <w:color w:val="1F2937"/>
          <w:sz w:val="17"/>
        </w:rPr>
        <w:t>Phase 1 — Analysis:</w:t>
        <w:br/>
        <w:t xml:space="preserve">    Scan log from last checkpoint → Build ATT + DPT</w:t>
        <w:br/>
        <w:br/>
        <w:t>Phase 2 — Redo (History Repeating):</w:t>
        <w:br/>
        <w:t xml:space="preserve">    Replay all operations forward → Restore pre-crash state</w:t>
        <w:br/>
        <w:br/>
        <w:t>Phase 3 — Undo (Loser Rollback):</w:t>
        <w:br/>
        <w:t xml:space="preserve">    Walk prev_lsn chains backwards → Undo uncommitted transactions</w:t>
        <w:br/>
        <w:t xml:space="preserve">    Write CLR records → Crash-safe undo</w:t>
      </w:r>
    </w:p>
    <w:p>
      <w:pPr>
        <w:pStyle w:val="Heading2"/>
      </w:pPr>
      <w:r>
        <w:t>21.8 Reverse Delta Time Travel</w:t>
      </w:r>
    </w:p>
    <w:p>
      <w:pPr>
        <w:spacing w:before="80" w:after="80" w:line="240" w:lineRule="auto"/>
        <w:ind w:left="283"/>
        <w:shd w:val="clear" w:fill="F3F4F6"/>
      </w:pPr>
      <w:r>
        <w:rPr>
          <w:rFonts w:ascii="Consolas" w:hAnsi="Consolas"/>
          <w:color w:val="1F2937"/>
          <w:sz w:val="17"/>
        </w:rPr>
        <w:t>Current state: [A=10, B=20, C=30]</w:t>
        <w:br/>
        <w:t>Target: time T2 (after A=10 but before B, C inserts)</w:t>
        <w:br/>
        <w:br/>
        <w:t xml:space="preserve">    Start with current → [A=10, B=20, C=30]</w:t>
        <w:br/>
        <w:t xml:space="preserve">    Undo LSN 4 (INSERT C=30) → [A=10, B=20]</w:t>
        <w:br/>
        <w:t xml:space="preserve">    Undo LSN 3 (INSERT B=20) → [A=10]</w:t>
        <w:br/>
        <w:t xml:space="preserve">    Stop: reached T2</w:t>
        <w:br/>
        <w:br/>
        <w:t>Complexity: O(delta) from current time to target</w:t>
        <w:br/>
        <w:t xml:space="preserve">    (vs. O(total_history) for forward replay)</w:t>
      </w:r>
    </w:p>
    <w:p>
      <w:pPr>
        <w:jc w:val="center"/>
      </w:pPr>
      <w:r>
        <w:rPr>
          <w:i/>
          <w:color w:val="6B7280"/>
          <w:sz w:val="20"/>
        </w:rPr>
        <w:t>ChronosDB Complete System Documentation — Version 1.0 — February 2026</w:t>
      </w:r>
    </w:p>
    <w:p>
      <w:pPr>
        <w:jc w:val="center"/>
      </w:pPr>
      <w:r>
        <w:rPr>
          <w:i/>
          <w:color w:val="6B7280"/>
          <w:sz w:val="20"/>
        </w:rPr>
        <w:t>C++20 — ~100+ source files — ~15,000+ lines of code</w:t>
      </w:r>
    </w:p>
    <w:p>
      <w:r>
        <w:br w:type="page"/>
      </w:r>
    </w:p>
    <w:p>
      <w:pPr>
        <w:pBdr>
          <w:bottom w:val="single" w:sz="6" w:space="1" w:color="D1D5DB"/>
        </w:pBdr>
      </w:pPr>
    </w:p>
    <w:p>
      <w:pPr>
        <w:jc w:val="center"/>
      </w:pPr>
      <w:r>
        <w:rPr>
          <w:i/>
          <w:color w:val="6B7280"/>
          <w:sz w:val="20"/>
        </w:rPr>
        <w:t>ChronosDB Complete System Technical Documentation</w:t>
      </w:r>
    </w:p>
    <w:p>
      <w:pPr>
        <w:jc w:val="center"/>
      </w:pPr>
      <w:r>
        <w:rPr>
          <w:i/>
          <w:color w:val="6B7280"/>
          <w:sz w:val="20"/>
        </w:rPr>
        <w:t>Version 1.0  •  February 2026</w:t>
      </w:r>
    </w:p>
    <w:p>
      <w:pPr>
        <w:jc w:val="center"/>
      </w:pPr>
      <w:r>
        <w:rPr>
          <w:i/>
          <w:color w:val="6B7280"/>
          <w:sz w:val="20"/>
        </w:rPr>
        <w:t>C++20  •  100+ source files  •  15,000+ lines of code</w:t>
      </w:r>
    </w:p>
    <w:p>
      <w:pPr>
        <w:jc w:val="center"/>
      </w:pPr>
      <w:r>
        <w:rPr>
          <w:i/>
          <w:color w:val="6B7280"/>
          <w:sz w:val="20"/>
        </w:rPr>
        <w:t>21 chapters  •  9 UML diagrams  •  8 algorithms documented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56DB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F2937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E9F6E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B5563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